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2400E"/>
          <w:sz w:val="36"/>
        </w:rPr>
        <w:t>150 CÂU HỎI TRẮC NGHIỆM</w:t>
      </w:r>
    </w:p>
    <w:p>
      <w:pPr>
        <w:jc w:val="center"/>
      </w:pPr>
      <w:r>
        <w:rPr>
          <w:b/>
          <w:sz w:val="28"/>
        </w:rPr>
        <w:t>BỘ HƯỚNG DẪN VẬN HÀNH COI THI OFFLINE</w:t>
      </w:r>
    </w:p>
    <w:p>
      <w:pPr>
        <w:jc w:val="center"/>
      </w:pPr>
      <w:r>
        <w:rPr>
          <w:b/>
          <w:color w:val="92400E"/>
          <w:sz w:val="28"/>
        </w:rPr>
        <w:t>IKLC &amp; IKSC 2026</w:t>
      </w:r>
    </w:p>
    <w:p/>
    <w:p>
      <w:pPr>
        <w:spacing w:before="200"/>
      </w:pPr>
      <w:r>
        <w:rPr>
          <w:b/>
          <w:sz w:val="24"/>
        </w:rPr>
        <w:t xml:space="preserve">Câu 1. </w:t>
      </w:r>
      <w:r>
        <w:rPr>
          <w:sz w:val="24"/>
        </w:rPr>
        <w:t>Kỳ thi IKLC là viết tắt của gì?</w:t>
      </w:r>
    </w:p>
    <w:p>
      <w:pPr>
        <w:spacing w:after="20"/>
        <w:ind w:left="576"/>
      </w:pPr>
      <w:r>
        <w:rPr>
          <w:sz w:val="24"/>
        </w:rPr>
        <w:t>A) International Kangaroo Language Contest</w:t>
      </w:r>
    </w:p>
    <w:p>
      <w:pPr>
        <w:spacing w:after="20"/>
        <w:ind w:left="576"/>
      </w:pPr>
      <w:r>
        <w:rPr>
          <w:sz w:val="24"/>
        </w:rPr>
        <w:t>B) International Kangaroo Linguistic Contest</w:t>
      </w:r>
    </w:p>
    <w:p>
      <w:pPr>
        <w:spacing w:after="20"/>
        <w:ind w:left="576"/>
      </w:pPr>
      <w:r>
        <w:rPr>
          <w:sz w:val="24"/>
        </w:rPr>
        <w:t>C) International Knowledge Linguistic Contest</w:t>
      </w:r>
    </w:p>
    <w:p>
      <w:pPr>
        <w:spacing w:after="20"/>
        <w:ind w:left="576"/>
      </w:pPr>
      <w:r>
        <w:rPr>
          <w:sz w:val="24"/>
        </w:rPr>
        <w:t>D) International Kangaroo Learning Contest</w:t>
      </w:r>
    </w:p>
    <w:p>
      <w:pPr>
        <w:spacing w:before="200"/>
      </w:pPr>
      <w:r>
        <w:rPr>
          <w:b/>
          <w:sz w:val="24"/>
        </w:rPr>
        <w:t xml:space="preserve">Câu 2. </w:t>
      </w:r>
      <w:r>
        <w:rPr>
          <w:sz w:val="24"/>
        </w:rPr>
        <w:t>Kỳ thi IKSC dành cho đối tượng nào?</w:t>
      </w:r>
    </w:p>
    <w:p>
      <w:pPr>
        <w:spacing w:after="20"/>
        <w:ind w:left="576"/>
      </w:pPr>
      <w:r>
        <w:rPr>
          <w:sz w:val="24"/>
        </w:rPr>
        <w:t>A) Học sinh lớp 1-12</w:t>
      </w:r>
    </w:p>
    <w:p>
      <w:pPr>
        <w:spacing w:after="20"/>
        <w:ind w:left="576"/>
      </w:pPr>
      <w:r>
        <w:rPr>
          <w:sz w:val="24"/>
        </w:rPr>
        <w:t>B) Học sinh lớp 1-10</w:t>
      </w:r>
    </w:p>
    <w:p>
      <w:pPr>
        <w:spacing w:after="20"/>
        <w:ind w:left="576"/>
      </w:pPr>
      <w:r>
        <w:rPr>
          <w:sz w:val="24"/>
        </w:rPr>
        <w:t>C) Học sinh lớp 3-12</w:t>
      </w:r>
    </w:p>
    <w:p>
      <w:pPr>
        <w:spacing w:after="20"/>
        <w:ind w:left="576"/>
      </w:pPr>
      <w:r>
        <w:rPr>
          <w:sz w:val="24"/>
        </w:rPr>
        <w:t>D) Học sinh lớp 5-12</w:t>
      </w:r>
    </w:p>
    <w:p>
      <w:pPr>
        <w:spacing w:before="200"/>
      </w:pPr>
      <w:r>
        <w:rPr>
          <w:b/>
          <w:sz w:val="24"/>
        </w:rPr>
        <w:t xml:space="preserve">Câu 3. </w:t>
      </w:r>
      <w:r>
        <w:rPr>
          <w:sz w:val="24"/>
        </w:rPr>
        <w:t>Thời gian làm bài mỗi môn thi là bao nhiêu phút?</w:t>
      </w:r>
    </w:p>
    <w:p>
      <w:pPr>
        <w:spacing w:after="20"/>
        <w:ind w:left="576"/>
      </w:pPr>
      <w:r>
        <w:rPr>
          <w:sz w:val="24"/>
        </w:rPr>
        <w:t>A) 60 phút</w:t>
      </w:r>
    </w:p>
    <w:p>
      <w:pPr>
        <w:spacing w:after="20"/>
        <w:ind w:left="576"/>
      </w:pPr>
      <w:r>
        <w:rPr>
          <w:sz w:val="24"/>
        </w:rPr>
        <w:t>B) 75 phút</w:t>
      </w:r>
    </w:p>
    <w:p>
      <w:pPr>
        <w:spacing w:after="20"/>
        <w:ind w:left="576"/>
      </w:pPr>
      <w:r>
        <w:rPr>
          <w:sz w:val="24"/>
        </w:rPr>
        <w:t>C) 90 phút</w:t>
      </w:r>
    </w:p>
    <w:p>
      <w:pPr>
        <w:spacing w:after="20"/>
        <w:ind w:left="576"/>
      </w:pPr>
      <w:r>
        <w:rPr>
          <w:sz w:val="24"/>
        </w:rPr>
        <w:t>D) 120 phút</w:t>
      </w:r>
    </w:p>
    <w:p>
      <w:pPr>
        <w:spacing w:before="200"/>
      </w:pPr>
      <w:r>
        <w:rPr>
          <w:b/>
          <w:sz w:val="24"/>
        </w:rPr>
        <w:t xml:space="preserve">Câu 4. </w:t>
      </w:r>
      <w:r>
        <w:rPr>
          <w:sz w:val="24"/>
        </w:rPr>
        <w:t>Ca 1 (IKLC - Tiếng Anh) bắt đầu tính giờ làm bài lúc mấy giờ?</w:t>
      </w:r>
    </w:p>
    <w:p>
      <w:pPr>
        <w:spacing w:after="20"/>
        <w:ind w:left="576"/>
      </w:pPr>
      <w:r>
        <w:rPr>
          <w:sz w:val="24"/>
        </w:rPr>
        <w:t>A) 07:30</w:t>
      </w:r>
    </w:p>
    <w:p>
      <w:pPr>
        <w:spacing w:after="20"/>
        <w:ind w:left="576"/>
      </w:pPr>
      <w:r>
        <w:rPr>
          <w:sz w:val="24"/>
        </w:rPr>
        <w:t>B) 07:45</w:t>
      </w:r>
    </w:p>
    <w:p>
      <w:pPr>
        <w:spacing w:after="20"/>
        <w:ind w:left="576"/>
      </w:pPr>
      <w:r>
        <w:rPr>
          <w:sz w:val="24"/>
        </w:rPr>
        <w:t>C) 08:00</w:t>
      </w:r>
    </w:p>
    <w:p>
      <w:pPr>
        <w:spacing w:after="20"/>
        <w:ind w:left="576"/>
      </w:pPr>
      <w:r>
        <w:rPr>
          <w:sz w:val="24"/>
        </w:rPr>
        <w:t>D) 08:15</w:t>
      </w:r>
    </w:p>
    <w:p>
      <w:pPr>
        <w:spacing w:before="200"/>
      </w:pPr>
      <w:r>
        <w:rPr>
          <w:b/>
          <w:sz w:val="24"/>
        </w:rPr>
        <w:t xml:space="preserve">Câu 5. </w:t>
      </w:r>
      <w:r>
        <w:rPr>
          <w:sz w:val="24"/>
        </w:rPr>
        <w:t>Ca 2 (IKSC - Khoa học) kết thúc lúc mấy giờ?</w:t>
      </w:r>
    </w:p>
    <w:p>
      <w:pPr>
        <w:spacing w:after="20"/>
        <w:ind w:left="576"/>
      </w:pPr>
      <w:r>
        <w:rPr>
          <w:sz w:val="24"/>
        </w:rPr>
        <w:t>A) 11:00</w:t>
      </w:r>
    </w:p>
    <w:p>
      <w:pPr>
        <w:spacing w:after="20"/>
        <w:ind w:left="576"/>
      </w:pPr>
      <w:r>
        <w:rPr>
          <w:sz w:val="24"/>
        </w:rPr>
        <w:t>B) 11:15</w:t>
      </w:r>
    </w:p>
    <w:p>
      <w:pPr>
        <w:spacing w:after="20"/>
        <w:ind w:left="576"/>
      </w:pPr>
      <w:r>
        <w:rPr>
          <w:sz w:val="24"/>
        </w:rPr>
        <w:t>C) 11:30</w:t>
      </w:r>
    </w:p>
    <w:p>
      <w:pPr>
        <w:spacing w:after="20"/>
        <w:ind w:left="576"/>
      </w:pPr>
      <w:r>
        <w:rPr>
          <w:sz w:val="24"/>
        </w:rPr>
        <w:t>D) 12:00</w:t>
      </w:r>
    </w:p>
    <w:p>
      <w:pPr>
        <w:spacing w:before="200"/>
      </w:pPr>
      <w:r>
        <w:rPr>
          <w:b/>
          <w:sz w:val="24"/>
        </w:rPr>
        <w:t xml:space="preserve">Câu 6. </w:t>
      </w:r>
      <w:r>
        <w:rPr>
          <w:sz w:val="24"/>
        </w:rPr>
        <w:t>Thí sinh cần có mặt trước giờ thi Ca 1 lúc mấy giờ?</w:t>
      </w:r>
    </w:p>
    <w:p>
      <w:pPr>
        <w:spacing w:after="20"/>
        <w:ind w:left="576"/>
      </w:pPr>
      <w:r>
        <w:rPr>
          <w:sz w:val="24"/>
        </w:rPr>
        <w:t>A) 07:00</w:t>
      </w:r>
    </w:p>
    <w:p>
      <w:pPr>
        <w:spacing w:after="20"/>
        <w:ind w:left="576"/>
      </w:pPr>
      <w:r>
        <w:rPr>
          <w:sz w:val="24"/>
        </w:rPr>
        <w:t>B) 07:15</w:t>
      </w:r>
    </w:p>
    <w:p>
      <w:pPr>
        <w:spacing w:after="20"/>
        <w:ind w:left="576"/>
      </w:pPr>
      <w:r>
        <w:rPr>
          <w:sz w:val="24"/>
        </w:rPr>
        <w:t>C) 07:30</w:t>
      </w:r>
    </w:p>
    <w:p>
      <w:pPr>
        <w:spacing w:after="20"/>
        <w:ind w:left="576"/>
      </w:pPr>
      <w:r>
        <w:rPr>
          <w:sz w:val="24"/>
        </w:rPr>
        <w:t>D) 07:45</w:t>
      </w:r>
    </w:p>
    <w:p>
      <w:pPr>
        <w:spacing w:before="200"/>
      </w:pPr>
      <w:r>
        <w:rPr>
          <w:b/>
          <w:sz w:val="24"/>
        </w:rPr>
        <w:t xml:space="preserve">Câu 7. </w:t>
      </w:r>
      <w:r>
        <w:rPr>
          <w:sz w:val="24"/>
        </w:rPr>
        <w:t>Đề thi Level 1 (lớp 1-2) môn IKLC có bao nhiêu câu?</w:t>
      </w:r>
    </w:p>
    <w:p>
      <w:pPr>
        <w:spacing w:after="20"/>
        <w:ind w:left="576"/>
      </w:pPr>
      <w:r>
        <w:rPr>
          <w:sz w:val="24"/>
        </w:rPr>
        <w:t>A) 20 câu</w:t>
      </w:r>
    </w:p>
    <w:p>
      <w:pPr>
        <w:spacing w:after="20"/>
        <w:ind w:left="576"/>
      </w:pPr>
      <w:r>
        <w:rPr>
          <w:sz w:val="24"/>
        </w:rPr>
        <w:t>B) 24 câu</w:t>
      </w:r>
    </w:p>
    <w:p>
      <w:pPr>
        <w:spacing w:after="20"/>
        <w:ind w:left="576"/>
      </w:pPr>
      <w:r>
        <w:rPr>
          <w:sz w:val="24"/>
        </w:rPr>
        <w:t>C) 25 câu</w:t>
      </w:r>
    </w:p>
    <w:p>
      <w:pPr>
        <w:spacing w:after="20"/>
        <w:ind w:left="576"/>
      </w:pPr>
      <w:r>
        <w:rPr>
          <w:sz w:val="24"/>
        </w:rPr>
        <w:t>D) 30 câu</w:t>
      </w:r>
    </w:p>
    <w:p>
      <w:pPr>
        <w:spacing w:before="200"/>
      </w:pPr>
      <w:r>
        <w:rPr>
          <w:b/>
          <w:sz w:val="24"/>
        </w:rPr>
        <w:t xml:space="preserve">Câu 8. </w:t>
      </w:r>
      <w:r>
        <w:rPr>
          <w:sz w:val="24"/>
        </w:rPr>
        <w:t>Đề thi Level 3 (lớp 5-6) môn IKSC có bao nhiêu câu?</w:t>
      </w:r>
    </w:p>
    <w:p>
      <w:pPr>
        <w:spacing w:after="20"/>
        <w:ind w:left="576"/>
      </w:pPr>
      <w:r>
        <w:rPr>
          <w:sz w:val="24"/>
        </w:rPr>
        <w:t>A) 24 câu</w:t>
      </w:r>
    </w:p>
    <w:p>
      <w:pPr>
        <w:spacing w:after="20"/>
        <w:ind w:left="576"/>
      </w:pPr>
      <w:r>
        <w:rPr>
          <w:sz w:val="24"/>
        </w:rPr>
        <w:t>B) 25 câu</w:t>
      </w:r>
    </w:p>
    <w:p>
      <w:pPr>
        <w:spacing w:after="20"/>
        <w:ind w:left="576"/>
      </w:pPr>
      <w:r>
        <w:rPr>
          <w:sz w:val="24"/>
        </w:rPr>
        <w:t>C) 30 câu</w:t>
      </w:r>
    </w:p>
    <w:p>
      <w:pPr>
        <w:spacing w:after="20"/>
        <w:ind w:left="576"/>
      </w:pPr>
      <w:r>
        <w:rPr>
          <w:sz w:val="24"/>
        </w:rPr>
        <w:t>D) 50 câu</w:t>
      </w:r>
    </w:p>
    <w:p>
      <w:pPr>
        <w:spacing w:before="200"/>
      </w:pPr>
      <w:r>
        <w:rPr>
          <w:b/>
          <w:sz w:val="24"/>
        </w:rPr>
        <w:t xml:space="preserve">Câu 9. </w:t>
      </w:r>
      <w:r>
        <w:rPr>
          <w:sz w:val="24"/>
        </w:rPr>
        <w:t>Đề thi Level 6 (lớp 11-12) môn IKSC có bao nhiêu câu?</w:t>
      </w:r>
    </w:p>
    <w:p>
      <w:pPr>
        <w:spacing w:after="20"/>
        <w:ind w:left="576"/>
      </w:pPr>
      <w:r>
        <w:rPr>
          <w:sz w:val="24"/>
        </w:rPr>
        <w:t>A) 30 câu</w:t>
      </w:r>
    </w:p>
    <w:p>
      <w:pPr>
        <w:spacing w:after="20"/>
        <w:ind w:left="576"/>
      </w:pPr>
      <w:r>
        <w:rPr>
          <w:sz w:val="24"/>
        </w:rPr>
        <w:t>B) 50 câu</w:t>
      </w:r>
    </w:p>
    <w:p>
      <w:pPr>
        <w:spacing w:after="20"/>
        <w:ind w:left="576"/>
      </w:pPr>
      <w:r>
        <w:rPr>
          <w:sz w:val="24"/>
        </w:rPr>
        <w:t>C) Không tổ chức cho Level 6</w:t>
      </w:r>
    </w:p>
    <w:p>
      <w:pPr>
        <w:spacing w:after="20"/>
        <w:ind w:left="576"/>
      </w:pPr>
      <w:r>
        <w:rPr>
          <w:sz w:val="24"/>
        </w:rPr>
        <w:t>D) 25 câu</w:t>
      </w:r>
    </w:p>
    <w:p>
      <w:pPr>
        <w:spacing w:before="200"/>
      </w:pPr>
      <w:r>
        <w:rPr>
          <w:b/>
          <w:sz w:val="24"/>
        </w:rPr>
        <w:t xml:space="preserve">Câu 10. </w:t>
      </w:r>
      <w:r>
        <w:rPr>
          <w:sz w:val="24"/>
        </w:rPr>
        <w:t>Trưởng Điểm thi đeo thẻ màu gì?</w:t>
      </w:r>
    </w:p>
    <w:p>
      <w:pPr>
        <w:spacing w:after="20"/>
        <w:ind w:left="576"/>
      </w:pPr>
      <w:r>
        <w:rPr>
          <w:sz w:val="24"/>
        </w:rPr>
        <w:t>A) Đỏ</w:t>
      </w:r>
    </w:p>
    <w:p>
      <w:pPr>
        <w:spacing w:after="20"/>
        <w:ind w:left="576"/>
      </w:pPr>
      <w:r>
        <w:rPr>
          <w:sz w:val="24"/>
        </w:rPr>
        <w:t>B) Xanh</w:t>
      </w:r>
    </w:p>
    <w:p>
      <w:pPr>
        <w:spacing w:after="20"/>
        <w:ind w:left="576"/>
      </w:pPr>
      <w:r>
        <w:rPr>
          <w:sz w:val="24"/>
        </w:rPr>
        <w:t>C) Tím</w:t>
      </w:r>
    </w:p>
    <w:p>
      <w:pPr>
        <w:spacing w:after="20"/>
        <w:ind w:left="576"/>
      </w:pPr>
      <w:r>
        <w:rPr>
          <w:sz w:val="24"/>
        </w:rPr>
        <w:t>D) Vàng</w:t>
      </w:r>
    </w:p>
    <w:p>
      <w:pPr>
        <w:spacing w:before="200"/>
      </w:pPr>
      <w:r>
        <w:rPr>
          <w:b/>
          <w:sz w:val="24"/>
        </w:rPr>
        <w:t xml:space="preserve">Câu 11. </w:t>
      </w:r>
      <w:r>
        <w:rPr>
          <w:sz w:val="24"/>
        </w:rPr>
        <w:t>Cán bộ Coi thi (CBCT) đeo thẻ màu gì?</w:t>
      </w:r>
    </w:p>
    <w:p>
      <w:pPr>
        <w:spacing w:after="20"/>
        <w:ind w:left="576"/>
      </w:pPr>
      <w:r>
        <w:rPr>
          <w:sz w:val="24"/>
        </w:rPr>
        <w:t>A) Tím</w:t>
      </w:r>
    </w:p>
    <w:p>
      <w:pPr>
        <w:spacing w:after="20"/>
        <w:ind w:left="576"/>
      </w:pPr>
      <w:r>
        <w:rPr>
          <w:sz w:val="24"/>
        </w:rPr>
        <w:t>B) Đỏ</w:t>
      </w:r>
    </w:p>
    <w:p>
      <w:pPr>
        <w:spacing w:after="20"/>
        <w:ind w:left="576"/>
      </w:pPr>
      <w:r>
        <w:rPr>
          <w:sz w:val="24"/>
        </w:rPr>
        <w:t>C) Xanh</w:t>
      </w:r>
    </w:p>
    <w:p>
      <w:pPr>
        <w:spacing w:after="20"/>
        <w:ind w:left="576"/>
      </w:pPr>
      <w:r>
        <w:rPr>
          <w:sz w:val="24"/>
        </w:rPr>
        <w:t>D) Vàng</w:t>
      </w:r>
    </w:p>
    <w:p>
      <w:pPr>
        <w:spacing w:before="200"/>
      </w:pPr>
      <w:r>
        <w:rPr>
          <w:b/>
          <w:sz w:val="24"/>
        </w:rPr>
        <w:t xml:space="preserve">Câu 12. </w:t>
      </w:r>
      <w:r>
        <w:rPr>
          <w:sz w:val="24"/>
        </w:rPr>
        <w:t>Thư ký / Ủy viên Ban coi thi đeo thẻ màu gì?</w:t>
      </w:r>
    </w:p>
    <w:p>
      <w:pPr>
        <w:spacing w:after="20"/>
        <w:ind w:left="576"/>
      </w:pPr>
      <w:r>
        <w:rPr>
          <w:sz w:val="24"/>
        </w:rPr>
        <w:t>A) Xanh</w:t>
      </w:r>
    </w:p>
    <w:p>
      <w:pPr>
        <w:spacing w:after="20"/>
        <w:ind w:left="576"/>
      </w:pPr>
      <w:r>
        <w:rPr>
          <w:sz w:val="24"/>
        </w:rPr>
        <w:t>B) Tím</w:t>
      </w:r>
    </w:p>
    <w:p>
      <w:pPr>
        <w:spacing w:after="20"/>
        <w:ind w:left="576"/>
      </w:pPr>
      <w:r>
        <w:rPr>
          <w:sz w:val="24"/>
        </w:rPr>
        <w:t>C) Đỏ</w:t>
      </w:r>
    </w:p>
    <w:p>
      <w:pPr>
        <w:spacing w:after="20"/>
        <w:ind w:left="576"/>
      </w:pPr>
      <w:r>
        <w:rPr>
          <w:sz w:val="24"/>
        </w:rPr>
        <w:t>D) Trắng</w:t>
      </w:r>
    </w:p>
    <w:p>
      <w:pPr>
        <w:spacing w:before="200"/>
      </w:pPr>
      <w:r>
        <w:rPr>
          <w:b/>
          <w:sz w:val="24"/>
        </w:rPr>
        <w:t xml:space="preserve">Câu 13. </w:t>
      </w:r>
      <w:r>
        <w:rPr>
          <w:sz w:val="24"/>
        </w:rPr>
        <w:t>Ai là đầu mối liên lạc duy nhất với BTC?</w:t>
      </w:r>
    </w:p>
    <w:p>
      <w:pPr>
        <w:spacing w:after="20"/>
        <w:ind w:left="576"/>
      </w:pPr>
      <w:r>
        <w:rPr>
          <w:sz w:val="24"/>
        </w:rPr>
        <w:t>A) Thư ký</w:t>
      </w:r>
    </w:p>
    <w:p>
      <w:pPr>
        <w:spacing w:after="20"/>
        <w:ind w:left="576"/>
      </w:pPr>
      <w:r>
        <w:rPr>
          <w:sz w:val="24"/>
        </w:rPr>
        <w:t>B) CBCT 1</w:t>
      </w:r>
    </w:p>
    <w:p>
      <w:pPr>
        <w:spacing w:after="20"/>
        <w:ind w:left="576"/>
      </w:pPr>
      <w:r>
        <w:rPr>
          <w:sz w:val="24"/>
        </w:rPr>
        <w:t>C) Trưởng Điểm thi</w:t>
      </w:r>
    </w:p>
    <w:p>
      <w:pPr>
        <w:spacing w:after="20"/>
        <w:ind w:left="576"/>
      </w:pPr>
      <w:r>
        <w:rPr>
          <w:sz w:val="24"/>
        </w:rPr>
        <w:t>D) Cán bộ Giám sát</w:t>
      </w:r>
    </w:p>
    <w:p>
      <w:pPr>
        <w:spacing w:before="200"/>
      </w:pPr>
      <w:r>
        <w:rPr>
          <w:b/>
          <w:sz w:val="24"/>
        </w:rPr>
        <w:t xml:space="preserve">Câu 14. </w:t>
      </w:r>
      <w:r>
        <w:rPr>
          <w:sz w:val="24"/>
        </w:rPr>
        <w:t>Ai chịu trách nhiệm phân công CBCT bằng bốc thăm?</w:t>
      </w:r>
    </w:p>
    <w:p>
      <w:pPr>
        <w:spacing w:after="20"/>
        <w:ind w:left="576"/>
      </w:pPr>
      <w:r>
        <w:rPr>
          <w:sz w:val="24"/>
        </w:rPr>
        <w:t>A) Thư ký</w:t>
      </w:r>
    </w:p>
    <w:p>
      <w:pPr>
        <w:spacing w:after="20"/>
        <w:ind w:left="576"/>
      </w:pPr>
      <w:r>
        <w:rPr>
          <w:sz w:val="24"/>
        </w:rPr>
        <w:t>B) Trưởng Điểm thi</w:t>
      </w:r>
    </w:p>
    <w:p>
      <w:pPr>
        <w:spacing w:after="20"/>
        <w:ind w:left="576"/>
      </w:pPr>
      <w:r>
        <w:rPr>
          <w:sz w:val="24"/>
        </w:rPr>
        <w:t>C) BTC</w:t>
      </w:r>
    </w:p>
    <w:p>
      <w:pPr>
        <w:spacing w:after="20"/>
        <w:ind w:left="576"/>
      </w:pPr>
      <w:r>
        <w:rPr>
          <w:sz w:val="24"/>
        </w:rPr>
        <w:t>D) Cán bộ Giám sát</w:t>
      </w:r>
    </w:p>
    <w:p>
      <w:pPr>
        <w:spacing w:before="200"/>
      </w:pPr>
      <w:r>
        <w:rPr>
          <w:b/>
          <w:sz w:val="24"/>
        </w:rPr>
        <w:t xml:space="preserve">Câu 15. </w:t>
      </w:r>
      <w:r>
        <w:rPr>
          <w:sz w:val="24"/>
        </w:rPr>
        <w:t>Mỗi phòng thi có bao nhiêu CBCT?</w:t>
      </w:r>
    </w:p>
    <w:p>
      <w:pPr>
        <w:spacing w:after="20"/>
        <w:ind w:left="576"/>
      </w:pPr>
      <w:r>
        <w:rPr>
          <w:sz w:val="24"/>
        </w:rPr>
        <w:t>A) 1</w:t>
      </w:r>
    </w:p>
    <w:p>
      <w:pPr>
        <w:spacing w:after="20"/>
        <w:ind w:left="576"/>
      </w:pPr>
      <w:r>
        <w:rPr>
          <w:sz w:val="24"/>
        </w:rPr>
        <w:t>B) 2</w:t>
      </w:r>
    </w:p>
    <w:p>
      <w:pPr>
        <w:spacing w:after="20"/>
        <w:ind w:left="576"/>
      </w:pPr>
      <w:r>
        <w:rPr>
          <w:sz w:val="24"/>
        </w:rPr>
        <w:t>C) 3</w:t>
      </w:r>
    </w:p>
    <w:p>
      <w:pPr>
        <w:spacing w:after="20"/>
        <w:ind w:left="576"/>
      </w:pPr>
      <w:r>
        <w:rPr>
          <w:sz w:val="24"/>
        </w:rPr>
        <w:t>D) 4</w:t>
      </w:r>
    </w:p>
    <w:p>
      <w:pPr>
        <w:spacing w:before="200"/>
      </w:pPr>
      <w:r>
        <w:rPr>
          <w:b/>
          <w:sz w:val="24"/>
        </w:rPr>
        <w:t xml:space="preserve">Câu 16. </w:t>
      </w:r>
      <w:r>
        <w:rPr>
          <w:sz w:val="24"/>
        </w:rPr>
        <w:t>Ai chịu trách nhiệm kiểm tra cơ sở vật chất điểm thi?</w:t>
      </w:r>
    </w:p>
    <w:p>
      <w:pPr>
        <w:spacing w:after="20"/>
        <w:ind w:left="576"/>
      </w:pPr>
      <w:r>
        <w:rPr>
          <w:sz w:val="24"/>
        </w:rPr>
        <w:t>A) Trưởng Điểm thi</w:t>
      </w:r>
    </w:p>
    <w:p>
      <w:pPr>
        <w:spacing w:after="20"/>
        <w:ind w:left="576"/>
      </w:pPr>
      <w:r>
        <w:rPr>
          <w:sz w:val="24"/>
        </w:rPr>
        <w:t>B) CBCT</w:t>
      </w:r>
    </w:p>
    <w:p>
      <w:pPr>
        <w:spacing w:after="20"/>
        <w:ind w:left="576"/>
      </w:pPr>
      <w:r>
        <w:rPr>
          <w:sz w:val="24"/>
        </w:rPr>
        <w:t>C) Thư ký / Ủy viên Ban coi thi</w:t>
      </w:r>
    </w:p>
    <w:p>
      <w:pPr>
        <w:spacing w:after="20"/>
        <w:ind w:left="576"/>
      </w:pPr>
      <w:r>
        <w:rPr>
          <w:sz w:val="24"/>
        </w:rPr>
        <w:t>D) Bảo vệ</w:t>
      </w:r>
    </w:p>
    <w:p>
      <w:pPr>
        <w:spacing w:before="200"/>
      </w:pPr>
      <w:r>
        <w:rPr>
          <w:b/>
          <w:sz w:val="24"/>
        </w:rPr>
        <w:t xml:space="preserve">Câu 17. </w:t>
      </w:r>
      <w:r>
        <w:rPr>
          <w:sz w:val="24"/>
        </w:rPr>
        <w:t>Trật tự viên / Bảo vệ KHÔNG cho thí sinh đến muộn quá bao nhiêu phút vào khu vực thi?</w:t>
      </w:r>
    </w:p>
    <w:p>
      <w:pPr>
        <w:spacing w:after="20"/>
        <w:ind w:left="576"/>
      </w:pPr>
      <w:r>
        <w:rPr>
          <w:sz w:val="24"/>
        </w:rPr>
        <w:t>A) 5 phút</w:t>
      </w:r>
    </w:p>
    <w:p>
      <w:pPr>
        <w:spacing w:after="20"/>
        <w:ind w:left="576"/>
      </w:pPr>
      <w:r>
        <w:rPr>
          <w:sz w:val="24"/>
        </w:rPr>
        <w:t>B) 10 phút</w:t>
      </w:r>
    </w:p>
    <w:p>
      <w:pPr>
        <w:spacing w:after="20"/>
        <w:ind w:left="576"/>
      </w:pPr>
      <w:r>
        <w:rPr>
          <w:sz w:val="24"/>
        </w:rPr>
        <w:t>C) 15 phút</w:t>
      </w:r>
    </w:p>
    <w:p>
      <w:pPr>
        <w:spacing w:after="20"/>
        <w:ind w:left="576"/>
      </w:pPr>
      <w:r>
        <w:rPr>
          <w:sz w:val="24"/>
        </w:rPr>
        <w:t>D) 20 phút</w:t>
      </w:r>
    </w:p>
    <w:p>
      <w:pPr>
        <w:spacing w:before="200"/>
      </w:pPr>
      <w:r>
        <w:rPr>
          <w:b/>
          <w:sz w:val="24"/>
        </w:rPr>
        <w:t xml:space="preserve">Câu 18. </w:t>
      </w:r>
      <w:r>
        <w:rPr>
          <w:sz w:val="24"/>
        </w:rPr>
        <w:t>Ai có mặt thường xuyên suốt kỳ thi để xử lý y tế?</w:t>
      </w:r>
    </w:p>
    <w:p>
      <w:pPr>
        <w:spacing w:after="20"/>
        <w:ind w:left="576"/>
      </w:pPr>
      <w:r>
        <w:rPr>
          <w:sz w:val="24"/>
        </w:rPr>
        <w:t>A) Trưởng Điểm thi</w:t>
      </w:r>
    </w:p>
    <w:p>
      <w:pPr>
        <w:spacing w:after="20"/>
        <w:ind w:left="576"/>
      </w:pPr>
      <w:r>
        <w:rPr>
          <w:sz w:val="24"/>
        </w:rPr>
        <w:t>B) Thư ký</w:t>
      </w:r>
    </w:p>
    <w:p>
      <w:pPr>
        <w:spacing w:after="20"/>
        <w:ind w:left="576"/>
      </w:pPr>
      <w:r>
        <w:rPr>
          <w:sz w:val="24"/>
        </w:rPr>
        <w:t>C) Cán bộ Y tế</w:t>
      </w:r>
    </w:p>
    <w:p>
      <w:pPr>
        <w:spacing w:after="20"/>
        <w:ind w:left="576"/>
      </w:pPr>
      <w:r>
        <w:rPr>
          <w:sz w:val="24"/>
        </w:rPr>
        <w:t>D) CBCT</w:t>
      </w:r>
    </w:p>
    <w:p>
      <w:pPr>
        <w:spacing w:before="200"/>
      </w:pPr>
      <w:r>
        <w:rPr>
          <w:b/>
          <w:sz w:val="24"/>
        </w:rPr>
        <w:t xml:space="preserve">Câu 19. </w:t>
      </w:r>
      <w:r>
        <w:rPr>
          <w:sz w:val="24"/>
        </w:rPr>
        <w:t>Hình thức thi của kỳ thi IKLC &amp; IKSC 2026 là gì?</w:t>
      </w:r>
    </w:p>
    <w:p>
      <w:pPr>
        <w:spacing w:after="20"/>
        <w:ind w:left="576"/>
      </w:pPr>
      <w:r>
        <w:rPr>
          <w:sz w:val="24"/>
        </w:rPr>
        <w:t>A) Thi trực tuyến</w:t>
      </w:r>
    </w:p>
    <w:p>
      <w:pPr>
        <w:spacing w:after="20"/>
        <w:ind w:left="576"/>
      </w:pPr>
      <w:r>
        <w:rPr>
          <w:sz w:val="24"/>
        </w:rPr>
        <w:t>B) Thi vấn đáp</w:t>
      </w:r>
    </w:p>
    <w:p>
      <w:pPr>
        <w:spacing w:after="20"/>
        <w:ind w:left="576"/>
      </w:pPr>
      <w:r>
        <w:rPr>
          <w:sz w:val="24"/>
        </w:rPr>
        <w:t>C) Thi trực tiếp trên giấy, trắc nghiệm tô phiếu trả lời</w:t>
      </w:r>
    </w:p>
    <w:p>
      <w:pPr>
        <w:spacing w:after="20"/>
        <w:ind w:left="576"/>
      </w:pPr>
      <w:r>
        <w:rPr>
          <w:sz w:val="24"/>
        </w:rPr>
        <w:t>D) Thi trên máy tính</w:t>
      </w:r>
    </w:p>
    <w:p>
      <w:pPr>
        <w:spacing w:before="200"/>
      </w:pPr>
      <w:r>
        <w:rPr>
          <w:b/>
          <w:sz w:val="24"/>
        </w:rPr>
        <w:t xml:space="preserve">Câu 20. </w:t>
      </w:r>
      <w:r>
        <w:rPr>
          <w:sz w:val="24"/>
        </w:rPr>
        <w:t>Ngày thi IKLC &amp; IKSC 2026 là ngày nào?</w:t>
      </w:r>
    </w:p>
    <w:p>
      <w:pPr>
        <w:spacing w:after="20"/>
        <w:ind w:left="576"/>
      </w:pPr>
      <w:r>
        <w:rPr>
          <w:sz w:val="24"/>
        </w:rPr>
        <w:t>A) Thứ bảy, 14/03/2026</w:t>
      </w:r>
    </w:p>
    <w:p>
      <w:pPr>
        <w:spacing w:after="20"/>
        <w:ind w:left="576"/>
      </w:pPr>
      <w:r>
        <w:rPr>
          <w:sz w:val="24"/>
        </w:rPr>
        <w:t>B) Chủ nhật, 15/03/2026</w:t>
      </w:r>
    </w:p>
    <w:p>
      <w:pPr>
        <w:spacing w:after="20"/>
        <w:ind w:left="576"/>
      </w:pPr>
      <w:r>
        <w:rPr>
          <w:sz w:val="24"/>
        </w:rPr>
        <w:t>C) Thứ bảy, 22/03/2026</w:t>
      </w:r>
    </w:p>
    <w:p>
      <w:pPr>
        <w:spacing w:after="20"/>
        <w:ind w:left="576"/>
      </w:pPr>
      <w:r>
        <w:rPr>
          <w:sz w:val="24"/>
        </w:rPr>
        <w:t>D) Chủ nhật, 29/03/2026</w:t>
      </w:r>
    </w:p>
    <w:p>
      <w:pPr>
        <w:spacing w:before="200"/>
      </w:pPr>
      <w:r>
        <w:rPr>
          <w:b/>
          <w:sz w:val="24"/>
        </w:rPr>
        <w:t xml:space="preserve">Câu 21. </w:t>
      </w:r>
      <w:r>
        <w:rPr>
          <w:sz w:val="24"/>
        </w:rPr>
        <w:t>Khi bóc đề, CBCT cần kiểm tra điều gì trên bìa túi đề?</w:t>
      </w:r>
    </w:p>
    <w:p>
      <w:pPr>
        <w:spacing w:after="20"/>
        <w:ind w:left="576"/>
      </w:pPr>
      <w:r>
        <w:rPr>
          <w:sz w:val="24"/>
        </w:rPr>
        <w:t>A) Tên trường</w:t>
      </w:r>
    </w:p>
    <w:p>
      <w:pPr>
        <w:spacing w:after="20"/>
        <w:ind w:left="576"/>
      </w:pPr>
      <w:r>
        <w:rPr>
          <w:sz w:val="24"/>
        </w:rPr>
        <w:t>B) Cấp độ (Level) phải khớp với lớp thí sinh</w:t>
      </w:r>
    </w:p>
    <w:p>
      <w:pPr>
        <w:spacing w:after="20"/>
        <w:ind w:left="576"/>
      </w:pPr>
      <w:r>
        <w:rPr>
          <w:sz w:val="24"/>
        </w:rPr>
        <w:t>C) Số lượng đề</w:t>
      </w:r>
    </w:p>
    <w:p>
      <w:pPr>
        <w:spacing w:after="20"/>
        <w:ind w:left="576"/>
      </w:pPr>
      <w:r>
        <w:rPr>
          <w:sz w:val="24"/>
        </w:rPr>
        <w:t>D) Màu sắc phong bì</w:t>
      </w:r>
    </w:p>
    <w:p>
      <w:pPr>
        <w:spacing w:before="200"/>
      </w:pPr>
      <w:r>
        <w:rPr>
          <w:b/>
          <w:sz w:val="24"/>
        </w:rPr>
        <w:t xml:space="preserve">Câu 22. </w:t>
      </w:r>
      <w:r>
        <w:rPr>
          <w:sz w:val="24"/>
        </w:rPr>
        <w:t>Nếu phát hiện đề sai cấp độ, CBCT phải làm gì?</w:t>
      </w:r>
    </w:p>
    <w:p>
      <w:pPr>
        <w:spacing w:after="20"/>
        <w:ind w:left="576"/>
      </w:pPr>
      <w:r>
        <w:rPr>
          <w:sz w:val="24"/>
        </w:rPr>
        <w:t>A) Tự xử lý</w:t>
      </w:r>
    </w:p>
    <w:p>
      <w:pPr>
        <w:spacing w:after="20"/>
        <w:ind w:left="576"/>
      </w:pPr>
      <w:r>
        <w:rPr>
          <w:sz w:val="24"/>
        </w:rPr>
        <w:t>B) Báo Trưởng Điểm thi ngay</w:t>
      </w:r>
    </w:p>
    <w:p>
      <w:pPr>
        <w:spacing w:after="20"/>
        <w:ind w:left="576"/>
      </w:pPr>
      <w:r>
        <w:rPr>
          <w:sz w:val="24"/>
        </w:rPr>
        <w:t>C) Tiếp tục phát đề</w:t>
      </w:r>
    </w:p>
    <w:p>
      <w:pPr>
        <w:spacing w:after="20"/>
        <w:ind w:left="576"/>
      </w:pPr>
      <w:r>
        <w:rPr>
          <w:sz w:val="24"/>
        </w:rPr>
        <w:t>D) Gọi phụ huynh</w:t>
      </w:r>
    </w:p>
    <w:p>
      <w:pPr>
        <w:spacing w:before="200"/>
      </w:pPr>
      <w:r>
        <w:rPr>
          <w:b/>
          <w:sz w:val="24"/>
        </w:rPr>
        <w:t xml:space="preserve">Câu 23. </w:t>
      </w:r>
      <w:r>
        <w:rPr>
          <w:sz w:val="24"/>
        </w:rPr>
        <w:t>Đề thi Level 5 (lớp 9-10) môn IKLC có bao nhiêu câu?</w:t>
      </w:r>
    </w:p>
    <w:p>
      <w:pPr>
        <w:spacing w:after="20"/>
        <w:ind w:left="576"/>
      </w:pPr>
      <w:r>
        <w:rPr>
          <w:sz w:val="24"/>
        </w:rPr>
        <w:t>A) 25 câu</w:t>
      </w:r>
    </w:p>
    <w:p>
      <w:pPr>
        <w:spacing w:after="20"/>
        <w:ind w:left="576"/>
      </w:pPr>
      <w:r>
        <w:rPr>
          <w:sz w:val="24"/>
        </w:rPr>
        <w:t>B) 30 câu</w:t>
      </w:r>
    </w:p>
    <w:p>
      <w:pPr>
        <w:spacing w:after="20"/>
        <w:ind w:left="576"/>
      </w:pPr>
      <w:r>
        <w:rPr>
          <w:sz w:val="24"/>
        </w:rPr>
        <w:t>C) 50 câu</w:t>
      </w:r>
    </w:p>
    <w:p>
      <w:pPr>
        <w:spacing w:after="20"/>
        <w:ind w:left="576"/>
      </w:pPr>
      <w:r>
        <w:rPr>
          <w:sz w:val="24"/>
        </w:rPr>
        <w:t>D) 40 câu</w:t>
      </w:r>
    </w:p>
    <w:p>
      <w:pPr>
        <w:spacing w:before="200"/>
      </w:pPr>
      <w:r>
        <w:rPr>
          <w:b/>
          <w:sz w:val="24"/>
        </w:rPr>
        <w:t xml:space="preserve">Câu 24. </w:t>
      </w:r>
      <w:r>
        <w:rPr>
          <w:sz w:val="24"/>
        </w:rPr>
        <w:t>Đề thi Level 2 (lớp 3-4) môn IKSC có bao nhiêu câu?</w:t>
      </w:r>
    </w:p>
    <w:p>
      <w:pPr>
        <w:spacing w:after="20"/>
        <w:ind w:left="576"/>
      </w:pPr>
      <w:r>
        <w:rPr>
          <w:sz w:val="24"/>
        </w:rPr>
        <w:t>A) 20 câu</w:t>
      </w:r>
    </w:p>
    <w:p>
      <w:pPr>
        <w:spacing w:after="20"/>
        <w:ind w:left="576"/>
      </w:pPr>
      <w:r>
        <w:rPr>
          <w:sz w:val="24"/>
        </w:rPr>
        <w:t>B) 24 câu</w:t>
      </w:r>
    </w:p>
    <w:p>
      <w:pPr>
        <w:spacing w:after="20"/>
        <w:ind w:left="576"/>
      </w:pPr>
      <w:r>
        <w:rPr>
          <w:sz w:val="24"/>
        </w:rPr>
        <w:t>C) 25 câu</w:t>
      </w:r>
    </w:p>
    <w:p>
      <w:pPr>
        <w:spacing w:after="20"/>
        <w:ind w:left="576"/>
      </w:pPr>
      <w:r>
        <w:rPr>
          <w:sz w:val="24"/>
        </w:rPr>
        <w:t>D) 30 câu</w:t>
      </w:r>
    </w:p>
    <w:p>
      <w:pPr>
        <w:spacing w:before="200"/>
      </w:pPr>
      <w:r>
        <w:rPr>
          <w:b/>
          <w:sz w:val="24"/>
        </w:rPr>
        <w:t xml:space="preserve">Câu 25. </w:t>
      </w:r>
      <w:r>
        <w:rPr>
          <w:sz w:val="24"/>
        </w:rPr>
        <w:t>Ai quyết định xử lý kỷ luật, đình chỉ thi?</w:t>
      </w:r>
    </w:p>
    <w:p>
      <w:pPr>
        <w:spacing w:after="20"/>
        <w:ind w:left="576"/>
      </w:pPr>
      <w:r>
        <w:rPr>
          <w:sz w:val="24"/>
        </w:rPr>
        <w:t>A) CBCT</w:t>
      </w:r>
    </w:p>
    <w:p>
      <w:pPr>
        <w:spacing w:after="20"/>
        <w:ind w:left="576"/>
      </w:pPr>
      <w:r>
        <w:rPr>
          <w:sz w:val="24"/>
        </w:rPr>
        <w:t>B) Thư ký</w:t>
      </w:r>
    </w:p>
    <w:p>
      <w:pPr>
        <w:spacing w:after="20"/>
        <w:ind w:left="576"/>
      </w:pPr>
      <w:r>
        <w:rPr>
          <w:sz w:val="24"/>
        </w:rPr>
        <w:t>C) Trưởng Điểm thi</w:t>
      </w:r>
    </w:p>
    <w:p>
      <w:pPr>
        <w:spacing w:after="20"/>
        <w:ind w:left="576"/>
      </w:pPr>
      <w:r>
        <w:rPr>
          <w:sz w:val="24"/>
        </w:rPr>
        <w:t>D) Cán bộ Giám sát</w:t>
      </w:r>
    </w:p>
    <w:p>
      <w:pPr>
        <w:spacing w:before="200"/>
      </w:pPr>
      <w:r>
        <w:rPr>
          <w:b/>
          <w:sz w:val="24"/>
        </w:rPr>
        <w:t xml:space="preserve">Câu 26. </w:t>
      </w:r>
      <w:r>
        <w:rPr>
          <w:sz w:val="24"/>
        </w:rPr>
        <w:t>Ai chịu trách nhiệm niêm phong và bàn giao bài thi cho BTC?</w:t>
      </w:r>
    </w:p>
    <w:p>
      <w:pPr>
        <w:spacing w:after="20"/>
        <w:ind w:left="576"/>
      </w:pPr>
      <w:r>
        <w:rPr>
          <w:sz w:val="24"/>
        </w:rPr>
        <w:t>A) CBCT 1</w:t>
      </w:r>
    </w:p>
    <w:p>
      <w:pPr>
        <w:spacing w:after="20"/>
        <w:ind w:left="576"/>
      </w:pPr>
      <w:r>
        <w:rPr>
          <w:sz w:val="24"/>
        </w:rPr>
        <w:t>B) Thư ký</w:t>
      </w:r>
    </w:p>
    <w:p>
      <w:pPr>
        <w:spacing w:after="20"/>
        <w:ind w:left="576"/>
      </w:pPr>
      <w:r>
        <w:rPr>
          <w:sz w:val="24"/>
        </w:rPr>
        <w:t>C) Trưởng Điểm thi</w:t>
      </w:r>
    </w:p>
    <w:p>
      <w:pPr>
        <w:spacing w:after="20"/>
        <w:ind w:left="576"/>
      </w:pPr>
      <w:r>
        <w:rPr>
          <w:sz w:val="24"/>
        </w:rPr>
        <w:t>D) Cán bộ Giám sát</w:t>
      </w:r>
    </w:p>
    <w:p>
      <w:pPr>
        <w:spacing w:before="200"/>
      </w:pPr>
      <w:r>
        <w:rPr>
          <w:b/>
          <w:sz w:val="24"/>
        </w:rPr>
        <w:t xml:space="preserve">Câu 27. </w:t>
      </w:r>
      <w:r>
        <w:rPr>
          <w:sz w:val="24"/>
        </w:rPr>
        <w:t>Ai phối hợp tổ chức tập huấn CBCT?</w:t>
      </w:r>
    </w:p>
    <w:p>
      <w:pPr>
        <w:spacing w:after="20"/>
        <w:ind w:left="576"/>
      </w:pPr>
      <w:r>
        <w:rPr>
          <w:sz w:val="24"/>
        </w:rPr>
        <w:t>A) Trưởng Điểm thi</w:t>
      </w:r>
    </w:p>
    <w:p>
      <w:pPr>
        <w:spacing w:after="20"/>
        <w:ind w:left="576"/>
      </w:pPr>
      <w:r>
        <w:rPr>
          <w:sz w:val="24"/>
        </w:rPr>
        <w:t>B) Thư ký / Ủy viên Ban coi thi</w:t>
      </w:r>
    </w:p>
    <w:p>
      <w:pPr>
        <w:spacing w:after="20"/>
        <w:ind w:left="576"/>
      </w:pPr>
      <w:r>
        <w:rPr>
          <w:sz w:val="24"/>
        </w:rPr>
        <w:t>C) BTC</w:t>
      </w:r>
    </w:p>
    <w:p>
      <w:pPr>
        <w:spacing w:after="20"/>
        <w:ind w:left="576"/>
      </w:pPr>
      <w:r>
        <w:rPr>
          <w:sz w:val="24"/>
        </w:rPr>
        <w:t>D) Bảo vệ</w:t>
      </w:r>
    </w:p>
    <w:p>
      <w:pPr>
        <w:spacing w:before="200"/>
      </w:pPr>
      <w:r>
        <w:rPr>
          <w:b/>
          <w:sz w:val="24"/>
        </w:rPr>
        <w:t xml:space="preserve">Câu 28. </w:t>
      </w:r>
      <w:r>
        <w:rPr>
          <w:sz w:val="24"/>
        </w:rPr>
        <w:t>Cán bộ Giám sát phòng thi có nhiệm vụ chính là gì?</w:t>
      </w:r>
    </w:p>
    <w:p>
      <w:pPr>
        <w:spacing w:after="20"/>
        <w:ind w:left="576"/>
      </w:pPr>
      <w:r>
        <w:rPr>
          <w:sz w:val="24"/>
        </w:rPr>
        <w:t>A) Phát đề thi</w:t>
      </w:r>
    </w:p>
    <w:p>
      <w:pPr>
        <w:spacing w:after="20"/>
        <w:ind w:left="576"/>
      </w:pPr>
      <w:r>
        <w:rPr>
          <w:sz w:val="24"/>
        </w:rPr>
        <w:t>B) Thu bài thi</w:t>
      </w:r>
    </w:p>
    <w:p>
      <w:pPr>
        <w:spacing w:after="20"/>
        <w:ind w:left="576"/>
      </w:pPr>
      <w:r>
        <w:rPr>
          <w:sz w:val="24"/>
        </w:rPr>
        <w:t>C) Giám sát CBCT và thí sinh thực hiện quy chế</w:t>
      </w:r>
    </w:p>
    <w:p>
      <w:pPr>
        <w:spacing w:after="20"/>
        <w:ind w:left="576"/>
      </w:pPr>
      <w:r>
        <w:rPr>
          <w:sz w:val="24"/>
        </w:rPr>
        <w:t>D) Gọi thí sinh vào phòng</w:t>
      </w:r>
    </w:p>
    <w:p>
      <w:pPr>
        <w:spacing w:before="200"/>
      </w:pPr>
      <w:r>
        <w:rPr>
          <w:b/>
          <w:sz w:val="24"/>
        </w:rPr>
        <w:t xml:space="preserve">Câu 29. </w:t>
      </w:r>
      <w:r>
        <w:rPr>
          <w:sz w:val="24"/>
        </w:rPr>
        <w:t>Trưởng Điểm thi cần điền đầy đủ bảng liên hệ khi nào?</w:t>
      </w:r>
    </w:p>
    <w:p>
      <w:pPr>
        <w:spacing w:after="20"/>
        <w:ind w:left="576"/>
      </w:pPr>
      <w:r>
        <w:rPr>
          <w:sz w:val="24"/>
        </w:rPr>
        <w:t>A) Ngày thi</w:t>
      </w:r>
    </w:p>
    <w:p>
      <w:pPr>
        <w:spacing w:after="20"/>
        <w:ind w:left="576"/>
      </w:pPr>
      <w:r>
        <w:rPr>
          <w:sz w:val="24"/>
        </w:rPr>
        <w:t>B) Trước ngày thi</w:t>
      </w:r>
    </w:p>
    <w:p>
      <w:pPr>
        <w:spacing w:after="20"/>
        <w:ind w:left="576"/>
      </w:pPr>
      <w:r>
        <w:rPr>
          <w:sz w:val="24"/>
        </w:rPr>
        <w:t>C) Sau ngày thi</w:t>
      </w:r>
    </w:p>
    <w:p>
      <w:pPr>
        <w:spacing w:after="20"/>
        <w:ind w:left="576"/>
      </w:pPr>
      <w:r>
        <w:rPr>
          <w:sz w:val="24"/>
        </w:rPr>
        <w:t>D) Khi có sự cố</w:t>
      </w:r>
    </w:p>
    <w:p>
      <w:pPr>
        <w:spacing w:before="200"/>
      </w:pPr>
      <w:r>
        <w:rPr>
          <w:b/>
          <w:sz w:val="24"/>
        </w:rPr>
        <w:t xml:space="preserve">Câu 30. </w:t>
      </w:r>
      <w:r>
        <w:rPr>
          <w:sz w:val="24"/>
        </w:rPr>
        <w:t>Thẻ nhận dạng "Examination Board" thuộc vai trò nào?</w:t>
      </w:r>
    </w:p>
    <w:p>
      <w:pPr>
        <w:spacing w:after="20"/>
        <w:ind w:left="576"/>
      </w:pPr>
      <w:r>
        <w:rPr>
          <w:sz w:val="24"/>
        </w:rPr>
        <w:t>A) CBCT</w:t>
      </w:r>
    </w:p>
    <w:p>
      <w:pPr>
        <w:spacing w:after="20"/>
        <w:ind w:left="576"/>
      </w:pPr>
      <w:r>
        <w:rPr>
          <w:sz w:val="24"/>
        </w:rPr>
        <w:t>B) Thư ký</w:t>
      </w:r>
    </w:p>
    <w:p>
      <w:pPr>
        <w:spacing w:after="20"/>
        <w:ind w:left="576"/>
      </w:pPr>
      <w:r>
        <w:rPr>
          <w:sz w:val="24"/>
        </w:rPr>
        <w:t>C) Trưởng Điểm thi</w:t>
      </w:r>
    </w:p>
    <w:p>
      <w:pPr>
        <w:spacing w:after="20"/>
        <w:ind w:left="576"/>
      </w:pPr>
      <w:r>
        <w:rPr>
          <w:sz w:val="24"/>
        </w:rPr>
        <w:t>D) Giám sát</w:t>
      </w:r>
    </w:p>
    <w:p>
      <w:pPr>
        <w:spacing w:before="200"/>
      </w:pPr>
      <w:r>
        <w:rPr>
          <w:b/>
          <w:sz w:val="24"/>
        </w:rPr>
        <w:t xml:space="preserve">Câu 31. </w:t>
      </w:r>
      <w:r>
        <w:rPr>
          <w:sz w:val="24"/>
        </w:rPr>
        <w:t>Thí sinh được mang vào phòng thi vật dụng nào?</w:t>
      </w:r>
    </w:p>
    <w:p>
      <w:pPr>
        <w:spacing w:after="20"/>
        <w:ind w:left="576"/>
      </w:pPr>
      <w:r>
        <w:rPr>
          <w:sz w:val="24"/>
        </w:rPr>
        <w:t>A) Máy tính cầm tay</w:t>
      </w:r>
    </w:p>
    <w:p>
      <w:pPr>
        <w:spacing w:after="20"/>
        <w:ind w:left="576"/>
      </w:pPr>
      <w:r>
        <w:rPr>
          <w:sz w:val="24"/>
        </w:rPr>
        <w:t>B) Bút chì, tẩy, compa, thước kẻ</w:t>
      </w:r>
    </w:p>
    <w:p>
      <w:pPr>
        <w:spacing w:after="20"/>
        <w:ind w:left="576"/>
      </w:pPr>
      <w:r>
        <w:rPr>
          <w:sz w:val="24"/>
        </w:rPr>
        <w:t>C) Từ điển</w:t>
      </w:r>
    </w:p>
    <w:p>
      <w:pPr>
        <w:spacing w:after="20"/>
        <w:ind w:left="576"/>
      </w:pPr>
      <w:r>
        <w:rPr>
          <w:sz w:val="24"/>
        </w:rPr>
        <w:t>D) Điện thoại di động</w:t>
      </w:r>
    </w:p>
    <w:p>
      <w:pPr>
        <w:spacing w:before="200"/>
      </w:pPr>
      <w:r>
        <w:rPr>
          <w:b/>
          <w:sz w:val="24"/>
        </w:rPr>
        <w:t xml:space="preserve">Câu 32. </w:t>
      </w:r>
      <w:r>
        <w:rPr>
          <w:sz w:val="24"/>
        </w:rPr>
        <w:t>Vật dụng nào thí sinh KHÔNG được mang vào phòng thi?</w:t>
      </w:r>
    </w:p>
    <w:p>
      <w:pPr>
        <w:spacing w:after="20"/>
        <w:ind w:left="576"/>
      </w:pPr>
      <w:r>
        <w:rPr>
          <w:sz w:val="24"/>
        </w:rPr>
        <w:t>A) Bút chì</w:t>
      </w:r>
    </w:p>
    <w:p>
      <w:pPr>
        <w:spacing w:after="20"/>
        <w:ind w:left="576"/>
      </w:pPr>
      <w:r>
        <w:rPr>
          <w:sz w:val="24"/>
        </w:rPr>
        <w:t>B) Tẩy</w:t>
      </w:r>
    </w:p>
    <w:p>
      <w:pPr>
        <w:spacing w:after="20"/>
        <w:ind w:left="576"/>
      </w:pPr>
      <w:r>
        <w:rPr>
          <w:sz w:val="24"/>
        </w:rPr>
        <w:t>C) Điện thoại di động</w:t>
      </w:r>
    </w:p>
    <w:p>
      <w:pPr>
        <w:spacing w:after="20"/>
        <w:ind w:left="576"/>
      </w:pPr>
      <w:r>
        <w:rPr>
          <w:sz w:val="24"/>
        </w:rPr>
        <w:t>D) Thước kẻ</w:t>
      </w:r>
    </w:p>
    <w:p>
      <w:pPr>
        <w:spacing w:before="200"/>
      </w:pPr>
      <w:r>
        <w:rPr>
          <w:b/>
          <w:sz w:val="24"/>
        </w:rPr>
        <w:t xml:space="preserve">Câu 33. </w:t>
      </w:r>
      <w:r>
        <w:rPr>
          <w:sz w:val="24"/>
        </w:rPr>
        <w:t>Thí sinh đến muộn quá bao nhiêu phút sau hiệu lệnh bắt đầu thì KHÔNG được dự thi?</w:t>
      </w:r>
    </w:p>
    <w:p>
      <w:pPr>
        <w:spacing w:after="20"/>
        <w:ind w:left="576"/>
      </w:pPr>
      <w:r>
        <w:rPr>
          <w:sz w:val="24"/>
        </w:rPr>
        <w:t>A) 5 phút</w:t>
      </w:r>
    </w:p>
    <w:p>
      <w:pPr>
        <w:spacing w:after="20"/>
        <w:ind w:left="576"/>
      </w:pPr>
      <w:r>
        <w:rPr>
          <w:sz w:val="24"/>
        </w:rPr>
        <w:t>B) 10 phút</w:t>
      </w:r>
    </w:p>
    <w:p>
      <w:pPr>
        <w:spacing w:after="20"/>
        <w:ind w:left="576"/>
      </w:pPr>
      <w:r>
        <w:rPr>
          <w:sz w:val="24"/>
        </w:rPr>
        <w:t>C) 15 phút</w:t>
      </w:r>
    </w:p>
    <w:p>
      <w:pPr>
        <w:spacing w:after="20"/>
        <w:ind w:left="576"/>
      </w:pPr>
      <w:r>
        <w:rPr>
          <w:sz w:val="24"/>
        </w:rPr>
        <w:t>D) 20 phút</w:t>
      </w:r>
    </w:p>
    <w:p>
      <w:pPr>
        <w:spacing w:before="200"/>
      </w:pPr>
      <w:r>
        <w:rPr>
          <w:b/>
          <w:sz w:val="24"/>
        </w:rPr>
        <w:t xml:space="preserve">Câu 34. </w:t>
      </w:r>
      <w:r>
        <w:rPr>
          <w:sz w:val="24"/>
        </w:rPr>
        <w:t>Thí sinh có được rời phòng thi trước khi hết giờ không?</w:t>
      </w:r>
    </w:p>
    <w:p>
      <w:pPr>
        <w:spacing w:after="20"/>
        <w:ind w:left="576"/>
      </w:pPr>
      <w:r>
        <w:rPr>
          <w:sz w:val="24"/>
        </w:rPr>
        <w:t>A) Được, bất cứ lúc nào</w:t>
      </w:r>
    </w:p>
    <w:p>
      <w:pPr>
        <w:spacing w:after="20"/>
        <w:ind w:left="576"/>
      </w:pPr>
      <w:r>
        <w:rPr>
          <w:sz w:val="24"/>
        </w:rPr>
        <w:t>B) Được, sau 30 phút đầu</w:t>
      </w:r>
    </w:p>
    <w:p>
      <w:pPr>
        <w:spacing w:after="20"/>
        <w:ind w:left="576"/>
      </w:pPr>
      <w:r>
        <w:rPr>
          <w:sz w:val="24"/>
        </w:rPr>
        <w:t>C) Không được, trừ trường hợp ốm đau bất thường</w:t>
      </w:r>
    </w:p>
    <w:p>
      <w:pPr>
        <w:spacing w:after="20"/>
        <w:ind w:left="576"/>
      </w:pPr>
      <w:r>
        <w:rPr>
          <w:sz w:val="24"/>
        </w:rPr>
        <w:t>D) Được, khi nộp bài xong</w:t>
      </w:r>
    </w:p>
    <w:p>
      <w:pPr>
        <w:spacing w:before="200"/>
      </w:pPr>
      <w:r>
        <w:rPr>
          <w:b/>
          <w:sz w:val="24"/>
        </w:rPr>
        <w:t xml:space="preserve">Câu 35. </w:t>
      </w:r>
      <w:r>
        <w:rPr>
          <w:sz w:val="24"/>
        </w:rPr>
        <w:t>Ngoại lệ nào cho phép thí sinh rời phòng thi trước giờ?</w:t>
      </w:r>
    </w:p>
    <w:p>
      <w:pPr>
        <w:spacing w:after="20"/>
        <w:ind w:left="576"/>
      </w:pPr>
      <w:r>
        <w:rPr>
          <w:sz w:val="24"/>
        </w:rPr>
        <w:t>A) Hoàn thành bài sớm</w:t>
      </w:r>
    </w:p>
    <w:p>
      <w:pPr>
        <w:spacing w:after="20"/>
        <w:ind w:left="576"/>
      </w:pPr>
      <w:r>
        <w:rPr>
          <w:sz w:val="24"/>
        </w:rPr>
        <w:t>B) Muốn đi vệ sinh</w:t>
      </w:r>
    </w:p>
    <w:p>
      <w:pPr>
        <w:spacing w:after="20"/>
        <w:ind w:left="576"/>
      </w:pPr>
      <w:r>
        <w:rPr>
          <w:sz w:val="24"/>
        </w:rPr>
        <w:t>C) Ốm đau bất thường, qua Giám sát, Trưởng ĐT quyết định</w:t>
      </w:r>
    </w:p>
    <w:p>
      <w:pPr>
        <w:spacing w:after="20"/>
        <w:ind w:left="576"/>
      </w:pPr>
      <w:r>
        <w:rPr>
          <w:sz w:val="24"/>
        </w:rPr>
        <w:t>D) Phụ huynh yêu cầu</w:t>
      </w:r>
    </w:p>
    <w:p>
      <w:pPr>
        <w:spacing w:before="200"/>
      </w:pPr>
      <w:r>
        <w:rPr>
          <w:b/>
          <w:sz w:val="24"/>
        </w:rPr>
        <w:t xml:space="preserve">Câu 36. </w:t>
      </w:r>
      <w:r>
        <w:rPr>
          <w:sz w:val="24"/>
        </w:rPr>
        <w:t>Thí sinh nộp bài xong phải làm gì?</w:t>
      </w:r>
    </w:p>
    <w:p>
      <w:pPr>
        <w:spacing w:after="20"/>
        <w:ind w:left="576"/>
      </w:pPr>
      <w:r>
        <w:rPr>
          <w:sz w:val="24"/>
        </w:rPr>
        <w:t>A) Tự do ra về</w:t>
      </w:r>
    </w:p>
    <w:p>
      <w:pPr>
        <w:spacing w:after="20"/>
        <w:ind w:left="576"/>
      </w:pPr>
      <w:r>
        <w:rPr>
          <w:sz w:val="24"/>
        </w:rPr>
        <w:t>B) Ngồi tại chỗ chờ CBCT cho phép rời phòng</w:t>
      </w:r>
    </w:p>
    <w:p>
      <w:pPr>
        <w:spacing w:after="20"/>
        <w:ind w:left="576"/>
      </w:pPr>
      <w:r>
        <w:rPr>
          <w:sz w:val="24"/>
        </w:rPr>
        <w:t>C) Đến phòng hội đồng</w:t>
      </w:r>
    </w:p>
    <w:p>
      <w:pPr>
        <w:spacing w:after="20"/>
        <w:ind w:left="576"/>
      </w:pPr>
      <w:r>
        <w:rPr>
          <w:sz w:val="24"/>
        </w:rPr>
        <w:t>D) Gặp phụ huynh ngay</w:t>
      </w:r>
    </w:p>
    <w:p>
      <w:pPr>
        <w:spacing w:before="200"/>
      </w:pPr>
      <w:r>
        <w:rPr>
          <w:b/>
          <w:sz w:val="24"/>
        </w:rPr>
        <w:t xml:space="preserve">Câu 37. </w:t>
      </w:r>
      <w:r>
        <w:rPr>
          <w:sz w:val="24"/>
        </w:rPr>
        <w:t>Bút xóa có được mang vào phòng thi không?</w:t>
      </w:r>
    </w:p>
    <w:p>
      <w:pPr>
        <w:spacing w:after="20"/>
        <w:ind w:left="576"/>
      </w:pPr>
      <w:r>
        <w:rPr>
          <w:sz w:val="24"/>
        </w:rPr>
        <w:t>A) Được</w:t>
      </w:r>
    </w:p>
    <w:p>
      <w:pPr>
        <w:spacing w:after="20"/>
        <w:ind w:left="576"/>
      </w:pPr>
      <w:r>
        <w:rPr>
          <w:sz w:val="24"/>
        </w:rPr>
        <w:t>B) Không</w:t>
      </w:r>
    </w:p>
    <w:p>
      <w:pPr>
        <w:spacing w:after="20"/>
        <w:ind w:left="576"/>
      </w:pPr>
      <w:r>
        <w:rPr>
          <w:sz w:val="24"/>
        </w:rPr>
        <w:t>C) Chỉ bút xóa trắng</w:t>
      </w:r>
    </w:p>
    <w:p>
      <w:pPr>
        <w:spacing w:after="20"/>
        <w:ind w:left="576"/>
      </w:pPr>
      <w:r>
        <w:rPr>
          <w:sz w:val="24"/>
        </w:rPr>
        <w:t>D) Tùy CBCT quyết định</w:t>
      </w:r>
    </w:p>
    <w:p>
      <w:pPr>
        <w:spacing w:before="200"/>
      </w:pPr>
      <w:r>
        <w:rPr>
          <w:b/>
          <w:sz w:val="24"/>
        </w:rPr>
        <w:t xml:space="preserve">Câu 38. </w:t>
      </w:r>
      <w:r>
        <w:rPr>
          <w:sz w:val="24"/>
        </w:rPr>
        <w:t>Thẻ dự thi có bắt buộc mang theo không?</w:t>
      </w:r>
    </w:p>
    <w:p>
      <w:pPr>
        <w:spacing w:after="20"/>
        <w:ind w:left="576"/>
      </w:pPr>
      <w:r>
        <w:rPr>
          <w:sz w:val="24"/>
        </w:rPr>
        <w:t>A) Bắt buộc</w:t>
      </w:r>
    </w:p>
    <w:p>
      <w:pPr>
        <w:spacing w:after="20"/>
        <w:ind w:left="576"/>
      </w:pPr>
      <w:r>
        <w:rPr>
          <w:sz w:val="24"/>
        </w:rPr>
        <w:t>B) Không bắt buộc nhưng khuyến khích</w:t>
      </w:r>
    </w:p>
    <w:p>
      <w:pPr>
        <w:spacing w:after="20"/>
        <w:ind w:left="576"/>
      </w:pPr>
      <w:r>
        <w:rPr>
          <w:sz w:val="24"/>
        </w:rPr>
        <w:t>C) Chỉ Ca 1</w:t>
      </w:r>
    </w:p>
    <w:p>
      <w:pPr>
        <w:spacing w:after="20"/>
        <w:ind w:left="576"/>
      </w:pPr>
      <w:r>
        <w:rPr>
          <w:sz w:val="24"/>
        </w:rPr>
        <w:t>D) Chỉ khi Trưởng ĐT yêu cầu</w:t>
      </w:r>
    </w:p>
    <w:p>
      <w:pPr>
        <w:spacing w:before="200"/>
      </w:pPr>
      <w:r>
        <w:rPr>
          <w:b/>
          <w:sz w:val="24"/>
        </w:rPr>
        <w:t xml:space="preserve">Câu 39. </w:t>
      </w:r>
      <w:r>
        <w:rPr>
          <w:sz w:val="24"/>
        </w:rPr>
        <w:t>Quy định không cho thí sinh rời phòng trước giờ nhằm mục đích gì?</w:t>
      </w:r>
    </w:p>
    <w:p>
      <w:pPr>
        <w:spacing w:after="20"/>
        <w:ind w:left="576"/>
      </w:pPr>
      <w:r>
        <w:rPr>
          <w:sz w:val="24"/>
        </w:rPr>
        <w:t>A) Giữ kỷ luật</w:t>
      </w:r>
    </w:p>
    <w:p>
      <w:pPr>
        <w:spacing w:after="20"/>
        <w:ind w:left="576"/>
      </w:pPr>
      <w:r>
        <w:rPr>
          <w:sz w:val="24"/>
        </w:rPr>
        <w:t>B) Bảo đảm an ninh đề thi, tránh phát tán nội dung</w:t>
      </w:r>
    </w:p>
    <w:p>
      <w:pPr>
        <w:spacing w:after="20"/>
        <w:ind w:left="576"/>
      </w:pPr>
      <w:r>
        <w:rPr>
          <w:sz w:val="24"/>
        </w:rPr>
        <w:t>C) Tiết kiệm thời gian</w:t>
      </w:r>
    </w:p>
    <w:p>
      <w:pPr>
        <w:spacing w:after="20"/>
        <w:ind w:left="576"/>
      </w:pPr>
      <w:r>
        <w:rPr>
          <w:sz w:val="24"/>
        </w:rPr>
        <w:t>D) Thuận tiện cho CBCT</w:t>
      </w:r>
    </w:p>
    <w:p>
      <w:pPr>
        <w:spacing w:before="200"/>
      </w:pPr>
      <w:r>
        <w:rPr>
          <w:b/>
          <w:sz w:val="24"/>
        </w:rPr>
        <w:t xml:space="preserve">Câu 40. </w:t>
      </w:r>
      <w:r>
        <w:rPr>
          <w:sz w:val="24"/>
        </w:rPr>
        <w:t>Giấy than có được mang vào phòng thi không?</w:t>
      </w:r>
    </w:p>
    <w:p>
      <w:pPr>
        <w:spacing w:after="20"/>
        <w:ind w:left="576"/>
      </w:pPr>
      <w:r>
        <w:rPr>
          <w:sz w:val="24"/>
        </w:rPr>
        <w:t>A) Được</w:t>
      </w:r>
    </w:p>
    <w:p>
      <w:pPr>
        <w:spacing w:after="20"/>
        <w:ind w:left="576"/>
      </w:pPr>
      <w:r>
        <w:rPr>
          <w:sz w:val="24"/>
        </w:rPr>
        <w:t>B) Không</w:t>
      </w:r>
    </w:p>
    <w:p>
      <w:pPr>
        <w:spacing w:after="20"/>
        <w:ind w:left="576"/>
      </w:pPr>
      <w:r>
        <w:rPr>
          <w:sz w:val="24"/>
        </w:rPr>
        <w:t>C) Chỉ khi Trưởng ĐT cho phép</w:t>
      </w:r>
    </w:p>
    <w:p>
      <w:pPr>
        <w:spacing w:after="20"/>
        <w:ind w:left="576"/>
      </w:pPr>
      <w:r>
        <w:rPr>
          <w:sz w:val="24"/>
        </w:rPr>
        <w:t>D) Chỉ cho CBCT</w:t>
      </w:r>
    </w:p>
    <w:p>
      <w:pPr>
        <w:spacing w:before="200"/>
      </w:pPr>
      <w:r>
        <w:rPr>
          <w:b/>
          <w:sz w:val="24"/>
        </w:rPr>
        <w:t xml:space="preserve">Câu 41. </w:t>
      </w:r>
      <w:r>
        <w:rPr>
          <w:sz w:val="24"/>
        </w:rPr>
        <w:t>Đáp án viết trên đề thi có được tính điểm không?</w:t>
      </w:r>
    </w:p>
    <w:p>
      <w:pPr>
        <w:spacing w:after="20"/>
        <w:ind w:left="576"/>
      </w:pPr>
      <w:r>
        <w:rPr>
          <w:sz w:val="24"/>
        </w:rPr>
        <w:t>A) Có</w:t>
      </w:r>
    </w:p>
    <w:p>
      <w:pPr>
        <w:spacing w:after="20"/>
        <w:ind w:left="576"/>
      </w:pPr>
      <w:r>
        <w:rPr>
          <w:sz w:val="24"/>
        </w:rPr>
        <w:t>B) Không, chỉ tính đáp án tô trên phiếu trả lời</w:t>
      </w:r>
    </w:p>
    <w:p>
      <w:pPr>
        <w:spacing w:after="20"/>
        <w:ind w:left="576"/>
      </w:pPr>
      <w:r>
        <w:rPr>
          <w:sz w:val="24"/>
        </w:rPr>
        <w:t>C) Tùy giám khảo</w:t>
      </w:r>
    </w:p>
    <w:p>
      <w:pPr>
        <w:spacing w:after="20"/>
        <w:ind w:left="576"/>
      </w:pPr>
      <w:r>
        <w:rPr>
          <w:sz w:val="24"/>
        </w:rPr>
        <w:t>D) Có nếu phiếu trả lời bị lỗi</w:t>
      </w:r>
    </w:p>
    <w:p>
      <w:pPr>
        <w:spacing w:before="200"/>
      </w:pPr>
      <w:r>
        <w:rPr>
          <w:b/>
          <w:sz w:val="24"/>
        </w:rPr>
        <w:t xml:space="preserve">Câu 42. </w:t>
      </w:r>
      <w:r>
        <w:rPr>
          <w:sz w:val="24"/>
        </w:rPr>
        <w:t>Thí sinh có được tự ý mở đề trước khi CBCT cho phép không?</w:t>
      </w:r>
    </w:p>
    <w:p>
      <w:pPr>
        <w:spacing w:after="20"/>
        <w:ind w:left="576"/>
      </w:pPr>
      <w:r>
        <w:rPr>
          <w:sz w:val="24"/>
        </w:rPr>
        <w:t>A) Được</w:t>
      </w:r>
    </w:p>
    <w:p>
      <w:pPr>
        <w:spacing w:after="20"/>
        <w:ind w:left="576"/>
      </w:pPr>
      <w:r>
        <w:rPr>
          <w:sz w:val="24"/>
        </w:rPr>
        <w:t>B) Không</w:t>
      </w:r>
    </w:p>
    <w:p>
      <w:pPr>
        <w:spacing w:after="20"/>
        <w:ind w:left="576"/>
      </w:pPr>
      <w:r>
        <w:rPr>
          <w:sz w:val="24"/>
        </w:rPr>
        <w:t>C) Được nếu gần giờ thi</w:t>
      </w:r>
    </w:p>
    <w:p>
      <w:pPr>
        <w:spacing w:after="20"/>
        <w:ind w:left="576"/>
      </w:pPr>
      <w:r>
        <w:rPr>
          <w:sz w:val="24"/>
        </w:rPr>
        <w:t>D) Tùy phòng thi</w:t>
      </w:r>
    </w:p>
    <w:p>
      <w:pPr>
        <w:spacing w:before="200"/>
      </w:pPr>
      <w:r>
        <w:rPr>
          <w:b/>
          <w:sz w:val="24"/>
        </w:rPr>
        <w:t xml:space="preserve">Câu 43. </w:t>
      </w:r>
      <w:r>
        <w:rPr>
          <w:sz w:val="24"/>
        </w:rPr>
        <w:t>Khi cần hỏi trong phòng thi, thí sinh phải làm gì?</w:t>
      </w:r>
    </w:p>
    <w:p>
      <w:pPr>
        <w:spacing w:after="20"/>
        <w:ind w:left="576"/>
      </w:pPr>
      <w:r>
        <w:rPr>
          <w:sz w:val="24"/>
        </w:rPr>
        <w:t>A) Hỏi nhỏ bạn bên cạnh</w:t>
      </w:r>
    </w:p>
    <w:p>
      <w:pPr>
        <w:spacing w:after="20"/>
        <w:ind w:left="576"/>
      </w:pPr>
      <w:r>
        <w:rPr>
          <w:sz w:val="24"/>
        </w:rPr>
        <w:t>B) Giơ tay và hỏi công khai</w:t>
      </w:r>
    </w:p>
    <w:p>
      <w:pPr>
        <w:spacing w:after="20"/>
        <w:ind w:left="576"/>
      </w:pPr>
      <w:r>
        <w:rPr>
          <w:sz w:val="24"/>
        </w:rPr>
        <w:t>C) Viết giấy gửi CBCT</w:t>
      </w:r>
    </w:p>
    <w:p>
      <w:pPr>
        <w:spacing w:after="20"/>
        <w:ind w:left="576"/>
      </w:pPr>
      <w:r>
        <w:rPr>
          <w:sz w:val="24"/>
        </w:rPr>
        <w:t>D) Ra ngoài hỏi giám sát</w:t>
      </w:r>
    </w:p>
    <w:p>
      <w:pPr>
        <w:spacing w:before="200"/>
      </w:pPr>
      <w:r>
        <w:rPr>
          <w:b/>
          <w:sz w:val="24"/>
        </w:rPr>
        <w:t xml:space="preserve">Câu 44. </w:t>
      </w:r>
      <w:r>
        <w:rPr>
          <w:sz w:val="24"/>
        </w:rPr>
        <w:t>Tối đa bao nhiêu thí sinh được ra ngoài phòng thi cùng lúc?</w:t>
      </w:r>
    </w:p>
    <w:p>
      <w:pPr>
        <w:spacing w:after="20"/>
        <w:ind w:left="576"/>
      </w:pPr>
      <w:r>
        <w:rPr>
          <w:sz w:val="24"/>
        </w:rPr>
        <w:t>A) Không giới hạn</w:t>
      </w:r>
    </w:p>
    <w:p>
      <w:pPr>
        <w:spacing w:after="20"/>
        <w:ind w:left="576"/>
      </w:pPr>
      <w:r>
        <w:rPr>
          <w:sz w:val="24"/>
        </w:rPr>
        <w:t>B) 1 thí sinh</w:t>
      </w:r>
    </w:p>
    <w:p>
      <w:pPr>
        <w:spacing w:after="20"/>
        <w:ind w:left="576"/>
      </w:pPr>
      <w:r>
        <w:rPr>
          <w:sz w:val="24"/>
        </w:rPr>
        <w:t>C) 2 thí sinh</w:t>
      </w:r>
    </w:p>
    <w:p>
      <w:pPr>
        <w:spacing w:after="20"/>
        <w:ind w:left="576"/>
      </w:pPr>
      <w:r>
        <w:rPr>
          <w:sz w:val="24"/>
        </w:rPr>
        <w:t>D) 3 thí sinh</w:t>
      </w:r>
    </w:p>
    <w:p>
      <w:pPr>
        <w:spacing w:before="200"/>
      </w:pPr>
      <w:r>
        <w:rPr>
          <w:b/>
          <w:sz w:val="24"/>
        </w:rPr>
        <w:t xml:space="preserve">Câu 45. </w:t>
      </w:r>
      <w:r>
        <w:rPr>
          <w:sz w:val="24"/>
        </w:rPr>
        <w:t>Thời gian tối đa thí sinh được ra ngoài phòng thi là bao lâu?</w:t>
      </w:r>
    </w:p>
    <w:p>
      <w:pPr>
        <w:spacing w:after="20"/>
        <w:ind w:left="576"/>
      </w:pPr>
      <w:r>
        <w:rPr>
          <w:sz w:val="24"/>
        </w:rPr>
        <w:t>A) 5 phút</w:t>
      </w:r>
    </w:p>
    <w:p>
      <w:pPr>
        <w:spacing w:after="20"/>
        <w:ind w:left="576"/>
      </w:pPr>
      <w:r>
        <w:rPr>
          <w:sz w:val="24"/>
        </w:rPr>
        <w:t>B) 10 phút</w:t>
      </w:r>
    </w:p>
    <w:p>
      <w:pPr>
        <w:spacing w:after="20"/>
        <w:ind w:left="576"/>
      </w:pPr>
      <w:r>
        <w:rPr>
          <w:sz w:val="24"/>
        </w:rPr>
        <w:t>C) 15 phút</w:t>
      </w:r>
    </w:p>
    <w:p>
      <w:pPr>
        <w:spacing w:after="20"/>
        <w:ind w:left="576"/>
      </w:pPr>
      <w:r>
        <w:rPr>
          <w:sz w:val="24"/>
        </w:rPr>
        <w:t>D) Không giới hạn</w:t>
      </w:r>
    </w:p>
    <w:p>
      <w:pPr>
        <w:spacing w:before="200"/>
      </w:pPr>
      <w:r>
        <w:rPr>
          <w:b/>
          <w:sz w:val="24"/>
        </w:rPr>
        <w:t xml:space="preserve">Câu 46. </w:t>
      </w:r>
      <w:r>
        <w:rPr>
          <w:sz w:val="24"/>
        </w:rPr>
        <w:t>Ai đi cùng thí sinh khi ra ngoài phòng thi?</w:t>
      </w:r>
    </w:p>
    <w:p>
      <w:pPr>
        <w:spacing w:after="20"/>
        <w:ind w:left="576"/>
      </w:pPr>
      <w:r>
        <w:rPr>
          <w:sz w:val="24"/>
        </w:rPr>
        <w:t>A) CBCT 1</w:t>
      </w:r>
    </w:p>
    <w:p>
      <w:pPr>
        <w:spacing w:after="20"/>
        <w:ind w:left="576"/>
      </w:pPr>
      <w:r>
        <w:rPr>
          <w:sz w:val="24"/>
        </w:rPr>
        <w:t>B) CBCT 2</w:t>
      </w:r>
    </w:p>
    <w:p>
      <w:pPr>
        <w:spacing w:after="20"/>
        <w:ind w:left="576"/>
      </w:pPr>
      <w:r>
        <w:rPr>
          <w:sz w:val="24"/>
        </w:rPr>
        <w:t>C) Cán bộ giám sát</w:t>
      </w:r>
    </w:p>
    <w:p>
      <w:pPr>
        <w:spacing w:after="20"/>
        <w:ind w:left="576"/>
      </w:pPr>
      <w:r>
        <w:rPr>
          <w:sz w:val="24"/>
        </w:rPr>
        <w:t>D) Bảo vệ</w:t>
      </w:r>
    </w:p>
    <w:p>
      <w:pPr>
        <w:spacing w:before="200"/>
      </w:pPr>
      <w:r>
        <w:rPr>
          <w:b/>
          <w:sz w:val="24"/>
        </w:rPr>
        <w:t xml:space="preserve">Câu 47. </w:t>
      </w:r>
      <w:r>
        <w:rPr>
          <w:sz w:val="24"/>
        </w:rPr>
        <w:t>Khi có hiệu lệnh hết giờ, thí sinh phải làm gì?</w:t>
      </w:r>
    </w:p>
    <w:p>
      <w:pPr>
        <w:spacing w:after="20"/>
        <w:ind w:left="576"/>
      </w:pPr>
      <w:r>
        <w:rPr>
          <w:sz w:val="24"/>
        </w:rPr>
        <w:t>A) Tiếp tục làm thêm 5 phút</w:t>
      </w:r>
    </w:p>
    <w:p>
      <w:pPr>
        <w:spacing w:after="20"/>
        <w:ind w:left="576"/>
      </w:pPr>
      <w:r>
        <w:rPr>
          <w:sz w:val="24"/>
        </w:rPr>
        <w:t>B) Dừng bút ngay</w:t>
      </w:r>
    </w:p>
    <w:p>
      <w:pPr>
        <w:spacing w:after="20"/>
        <w:ind w:left="576"/>
      </w:pPr>
      <w:r>
        <w:rPr>
          <w:sz w:val="24"/>
        </w:rPr>
        <w:t>C) Tự nộp bài</w:t>
      </w:r>
    </w:p>
    <w:p>
      <w:pPr>
        <w:spacing w:after="20"/>
        <w:ind w:left="576"/>
      </w:pPr>
      <w:r>
        <w:rPr>
          <w:sz w:val="24"/>
        </w:rPr>
        <w:t>D) Chờ CBCT đến thu</w:t>
      </w:r>
    </w:p>
    <w:p>
      <w:pPr>
        <w:spacing w:before="200"/>
      </w:pPr>
      <w:r>
        <w:rPr>
          <w:b/>
          <w:sz w:val="24"/>
        </w:rPr>
        <w:t xml:space="preserve">Câu 48. </w:t>
      </w:r>
      <w:r>
        <w:rPr>
          <w:sz w:val="24"/>
        </w:rPr>
        <w:t>Thí sinh phải nộp những gì sau khi hết giờ?</w:t>
      </w:r>
    </w:p>
    <w:p>
      <w:pPr>
        <w:spacing w:after="20"/>
        <w:ind w:left="576"/>
      </w:pPr>
      <w:r>
        <w:rPr>
          <w:sz w:val="24"/>
        </w:rPr>
        <w:t>A) Chỉ phiếu trả lời</w:t>
      </w:r>
    </w:p>
    <w:p>
      <w:pPr>
        <w:spacing w:after="20"/>
        <w:ind w:left="576"/>
      </w:pPr>
      <w:r>
        <w:rPr>
          <w:sz w:val="24"/>
        </w:rPr>
        <w:t>B) Phiếu trả lời và đề thi</w:t>
      </w:r>
    </w:p>
    <w:p>
      <w:pPr>
        <w:spacing w:after="20"/>
        <w:ind w:left="576"/>
      </w:pPr>
      <w:r>
        <w:rPr>
          <w:sz w:val="24"/>
        </w:rPr>
        <w:t>C) Phiếu trả lời, đề thi và giấy nháp</w:t>
      </w:r>
    </w:p>
    <w:p>
      <w:pPr>
        <w:spacing w:after="20"/>
        <w:ind w:left="576"/>
      </w:pPr>
      <w:r>
        <w:rPr>
          <w:sz w:val="24"/>
        </w:rPr>
        <w:t>D) Chỉ đề thi</w:t>
      </w:r>
    </w:p>
    <w:p>
      <w:pPr>
        <w:spacing w:before="200"/>
      </w:pPr>
      <w:r>
        <w:rPr>
          <w:b/>
          <w:sz w:val="24"/>
        </w:rPr>
        <w:t xml:space="preserve">Câu 49. </w:t>
      </w:r>
      <w:r>
        <w:rPr>
          <w:sz w:val="24"/>
        </w:rPr>
        <w:t>Thí sinh có được tiết lộ nội dung đề thi sau khi thi không?</w:t>
      </w:r>
    </w:p>
    <w:p>
      <w:pPr>
        <w:spacing w:after="20"/>
        <w:ind w:left="576"/>
      </w:pPr>
      <w:r>
        <w:rPr>
          <w:sz w:val="24"/>
        </w:rPr>
        <w:t>A) Được</w:t>
      </w:r>
    </w:p>
    <w:p>
      <w:pPr>
        <w:spacing w:after="20"/>
        <w:ind w:left="576"/>
      </w:pPr>
      <w:r>
        <w:rPr>
          <w:sz w:val="24"/>
        </w:rPr>
        <w:t>B) Không, dưới bất kỳ hình thức nào</w:t>
      </w:r>
    </w:p>
    <w:p>
      <w:pPr>
        <w:spacing w:after="20"/>
        <w:ind w:left="576"/>
      </w:pPr>
      <w:r>
        <w:rPr>
          <w:sz w:val="24"/>
        </w:rPr>
        <w:t>C) Được sau 24 giờ</w:t>
      </w:r>
    </w:p>
    <w:p>
      <w:pPr>
        <w:spacing w:after="20"/>
        <w:ind w:left="576"/>
      </w:pPr>
      <w:r>
        <w:rPr>
          <w:sz w:val="24"/>
        </w:rPr>
        <w:t>D) Được nếu đã nộp bài</w:t>
      </w:r>
    </w:p>
    <w:p>
      <w:pPr>
        <w:spacing w:before="200"/>
      </w:pPr>
      <w:r>
        <w:rPr>
          <w:b/>
          <w:sz w:val="24"/>
        </w:rPr>
        <w:t xml:space="preserve">Câu 50. </w:t>
      </w:r>
      <w:r>
        <w:rPr>
          <w:sz w:val="24"/>
        </w:rPr>
        <w:t>Compa có được mang vào phòng thi không?</w:t>
      </w:r>
    </w:p>
    <w:p>
      <w:pPr>
        <w:spacing w:after="20"/>
        <w:ind w:left="576"/>
      </w:pPr>
      <w:r>
        <w:rPr>
          <w:sz w:val="24"/>
        </w:rPr>
        <w:t>A) Không</w:t>
      </w:r>
    </w:p>
    <w:p>
      <w:pPr>
        <w:spacing w:after="20"/>
        <w:ind w:left="576"/>
      </w:pPr>
      <w:r>
        <w:rPr>
          <w:sz w:val="24"/>
        </w:rPr>
        <w:t>B) Có</w:t>
      </w:r>
    </w:p>
    <w:p>
      <w:pPr>
        <w:spacing w:after="20"/>
        <w:ind w:left="576"/>
      </w:pPr>
      <w:r>
        <w:rPr>
          <w:sz w:val="24"/>
        </w:rPr>
        <w:t>C) Chỉ IKSC</w:t>
      </w:r>
    </w:p>
    <w:p>
      <w:pPr>
        <w:spacing w:after="20"/>
        <w:ind w:left="576"/>
      </w:pPr>
      <w:r>
        <w:rPr>
          <w:sz w:val="24"/>
        </w:rPr>
        <w:t>D) Chỉ Level 5-6</w:t>
      </w:r>
    </w:p>
    <w:p>
      <w:pPr>
        <w:spacing w:before="200"/>
      </w:pPr>
      <w:r>
        <w:rPr>
          <w:b/>
          <w:sz w:val="24"/>
        </w:rPr>
        <w:t xml:space="preserve">Câu 51. </w:t>
      </w:r>
      <w:r>
        <w:rPr>
          <w:sz w:val="24"/>
        </w:rPr>
        <w:t>Bia, rượu có nằm trong danh sách cấm mang vào phòng thi không?</w:t>
      </w:r>
    </w:p>
    <w:p>
      <w:pPr>
        <w:spacing w:after="20"/>
        <w:ind w:left="576"/>
      </w:pPr>
      <w:r>
        <w:rPr>
          <w:sz w:val="24"/>
        </w:rPr>
        <w:t>A) Không đề cập</w:t>
      </w:r>
    </w:p>
    <w:p>
      <w:pPr>
        <w:spacing w:after="20"/>
        <w:ind w:left="576"/>
      </w:pPr>
      <w:r>
        <w:rPr>
          <w:sz w:val="24"/>
        </w:rPr>
        <w:t>B) Có, bị cấm</w:t>
      </w:r>
    </w:p>
    <w:p>
      <w:pPr>
        <w:spacing w:after="20"/>
        <w:ind w:left="576"/>
      </w:pPr>
      <w:r>
        <w:rPr>
          <w:sz w:val="24"/>
        </w:rPr>
        <w:t>C) Chỉ cấm rượu</w:t>
      </w:r>
    </w:p>
    <w:p>
      <w:pPr>
        <w:spacing w:after="20"/>
        <w:ind w:left="576"/>
      </w:pPr>
      <w:r>
        <w:rPr>
          <w:sz w:val="24"/>
        </w:rPr>
        <w:t>D) Chỉ cấm bia</w:t>
      </w:r>
    </w:p>
    <w:p>
      <w:pPr>
        <w:spacing w:before="200"/>
      </w:pPr>
      <w:r>
        <w:rPr>
          <w:b/>
          <w:sz w:val="24"/>
        </w:rPr>
        <w:t xml:space="preserve">Câu 52. </w:t>
      </w:r>
      <w:r>
        <w:rPr>
          <w:sz w:val="24"/>
        </w:rPr>
        <w:t>Bút đỏ có được mang vào phòng thi không?</w:t>
      </w:r>
    </w:p>
    <w:p>
      <w:pPr>
        <w:spacing w:after="20"/>
        <w:ind w:left="576"/>
      </w:pPr>
      <w:r>
        <w:rPr>
          <w:sz w:val="24"/>
        </w:rPr>
        <w:t>A) Được</w:t>
      </w:r>
    </w:p>
    <w:p>
      <w:pPr>
        <w:spacing w:after="20"/>
        <w:ind w:left="576"/>
      </w:pPr>
      <w:r>
        <w:rPr>
          <w:sz w:val="24"/>
        </w:rPr>
        <w:t>B) Không</w:t>
      </w:r>
    </w:p>
    <w:p>
      <w:pPr>
        <w:spacing w:after="20"/>
        <w:ind w:left="576"/>
      </w:pPr>
      <w:r>
        <w:rPr>
          <w:sz w:val="24"/>
        </w:rPr>
        <w:t>C) Chỉ cho CBCT</w:t>
      </w:r>
    </w:p>
    <w:p>
      <w:pPr>
        <w:spacing w:after="20"/>
        <w:ind w:left="576"/>
      </w:pPr>
      <w:r>
        <w:rPr>
          <w:sz w:val="24"/>
        </w:rPr>
        <w:t>D) Tùy quy định điểm thi</w:t>
      </w:r>
    </w:p>
    <w:p>
      <w:pPr>
        <w:spacing w:before="200"/>
      </w:pPr>
      <w:r>
        <w:rPr>
          <w:b/>
          <w:sz w:val="24"/>
        </w:rPr>
        <w:t xml:space="preserve">Câu 53. </w:t>
      </w:r>
      <w:r>
        <w:rPr>
          <w:sz w:val="24"/>
        </w:rPr>
        <w:t>Thiết bị điện tử nào bị cấm trong phòng thi?</w:t>
      </w:r>
    </w:p>
    <w:p>
      <w:pPr>
        <w:spacing w:after="20"/>
        <w:ind w:left="576"/>
      </w:pPr>
      <w:r>
        <w:rPr>
          <w:sz w:val="24"/>
        </w:rPr>
        <w:t>A) Chỉ điện thoại</w:t>
      </w:r>
    </w:p>
    <w:p>
      <w:pPr>
        <w:spacing w:after="20"/>
        <w:ind w:left="576"/>
      </w:pPr>
      <w:r>
        <w:rPr>
          <w:sz w:val="24"/>
        </w:rPr>
        <w:t>B) Điện thoại và máy tính cầm tay</w:t>
      </w:r>
    </w:p>
    <w:p>
      <w:pPr>
        <w:spacing w:after="20"/>
        <w:ind w:left="576"/>
      </w:pPr>
      <w:r>
        <w:rPr>
          <w:sz w:val="24"/>
        </w:rPr>
        <w:t>C) Mọi thiết bị điện tử</w:t>
      </w:r>
    </w:p>
    <w:p>
      <w:pPr>
        <w:spacing w:after="20"/>
        <w:ind w:left="576"/>
      </w:pPr>
      <w:r>
        <w:rPr>
          <w:sz w:val="24"/>
        </w:rPr>
        <w:t>D) Chỉ smartwatch</w:t>
      </w:r>
    </w:p>
    <w:p>
      <w:pPr>
        <w:spacing w:before="200"/>
      </w:pPr>
      <w:r>
        <w:rPr>
          <w:b/>
          <w:sz w:val="24"/>
        </w:rPr>
        <w:t xml:space="preserve">Câu 54. </w:t>
      </w:r>
      <w:r>
        <w:rPr>
          <w:sz w:val="24"/>
        </w:rPr>
        <w:t>Vũ khí, chất gây nổ/cháy có trong danh sách cấm không?</w:t>
      </w:r>
    </w:p>
    <w:p>
      <w:pPr>
        <w:spacing w:after="20"/>
        <w:ind w:left="576"/>
      </w:pPr>
      <w:r>
        <w:rPr>
          <w:sz w:val="24"/>
        </w:rPr>
        <w:t>A) Không đề cập</w:t>
      </w:r>
    </w:p>
    <w:p>
      <w:pPr>
        <w:spacing w:after="20"/>
        <w:ind w:left="576"/>
      </w:pPr>
      <w:r>
        <w:rPr>
          <w:sz w:val="24"/>
        </w:rPr>
        <w:t>B) Có</w:t>
      </w:r>
    </w:p>
    <w:p>
      <w:pPr>
        <w:spacing w:after="20"/>
        <w:ind w:left="576"/>
      </w:pPr>
      <w:r>
        <w:rPr>
          <w:sz w:val="24"/>
        </w:rPr>
        <w:t>C) Chỉ vũ khí</w:t>
      </w:r>
    </w:p>
    <w:p>
      <w:pPr>
        <w:spacing w:after="20"/>
        <w:ind w:left="576"/>
      </w:pPr>
      <w:r>
        <w:rPr>
          <w:sz w:val="24"/>
        </w:rPr>
        <w:t>D) Chỉ chất cháy</w:t>
      </w:r>
    </w:p>
    <w:p>
      <w:pPr>
        <w:spacing w:before="200"/>
      </w:pPr>
      <w:r>
        <w:rPr>
          <w:b/>
          <w:sz w:val="24"/>
        </w:rPr>
        <w:t xml:space="preserve">Câu 55. </w:t>
      </w:r>
      <w:r>
        <w:rPr>
          <w:sz w:val="24"/>
        </w:rPr>
        <w:t>Khi phát hiện vật dụng không được phép, thí sinh phải làm gì?</w:t>
      </w:r>
    </w:p>
    <w:p>
      <w:pPr>
        <w:spacing w:after="20"/>
        <w:ind w:left="576"/>
      </w:pPr>
      <w:r>
        <w:rPr>
          <w:sz w:val="24"/>
        </w:rPr>
        <w:t>A) Giấu dưới bàn</w:t>
      </w:r>
    </w:p>
    <w:p>
      <w:pPr>
        <w:spacing w:after="20"/>
        <w:ind w:left="576"/>
      </w:pPr>
      <w:r>
        <w:rPr>
          <w:sz w:val="24"/>
        </w:rPr>
        <w:t>B) Gửi tại khu vực tiếp nhận trước khi vào phòng thi</w:t>
      </w:r>
    </w:p>
    <w:p>
      <w:pPr>
        <w:spacing w:after="20"/>
        <w:ind w:left="576"/>
      </w:pPr>
      <w:r>
        <w:rPr>
          <w:sz w:val="24"/>
        </w:rPr>
        <w:t>C) Để tại bàn CBCT trong phòng thi</w:t>
      </w:r>
    </w:p>
    <w:p>
      <w:pPr>
        <w:spacing w:after="20"/>
        <w:ind w:left="576"/>
      </w:pPr>
      <w:r>
        <w:rPr>
          <w:sz w:val="24"/>
        </w:rPr>
        <w:t>D) Mang về cho phụ huynh</w:t>
      </w:r>
    </w:p>
    <w:p>
      <w:pPr>
        <w:spacing w:before="200"/>
      </w:pPr>
      <w:r>
        <w:rPr>
          <w:b/>
          <w:sz w:val="24"/>
        </w:rPr>
        <w:t xml:space="preserve">Câu 56. </w:t>
      </w:r>
      <w:r>
        <w:rPr>
          <w:sz w:val="24"/>
        </w:rPr>
        <w:t>Giai đoạn chuẩn bị trước ngày thi bắt đầu từ khi nào?</w:t>
      </w:r>
    </w:p>
    <w:p>
      <w:pPr>
        <w:spacing w:after="20"/>
        <w:ind w:left="576"/>
      </w:pPr>
      <w:r>
        <w:rPr>
          <w:sz w:val="24"/>
        </w:rPr>
        <w:t>A) T-3</w:t>
      </w:r>
    </w:p>
    <w:p>
      <w:pPr>
        <w:spacing w:after="20"/>
        <w:ind w:left="576"/>
      </w:pPr>
      <w:r>
        <w:rPr>
          <w:sz w:val="24"/>
        </w:rPr>
        <w:t>B) T-5</w:t>
      </w:r>
    </w:p>
    <w:p>
      <w:pPr>
        <w:spacing w:after="20"/>
        <w:ind w:left="576"/>
      </w:pPr>
      <w:r>
        <w:rPr>
          <w:sz w:val="24"/>
        </w:rPr>
        <w:t>C) T-7</w:t>
      </w:r>
    </w:p>
    <w:p>
      <w:pPr>
        <w:spacing w:after="20"/>
        <w:ind w:left="576"/>
      </w:pPr>
      <w:r>
        <w:rPr>
          <w:sz w:val="24"/>
        </w:rPr>
        <w:t>D) T-14</w:t>
      </w:r>
    </w:p>
    <w:p>
      <w:pPr>
        <w:spacing w:before="200"/>
      </w:pPr>
      <w:r>
        <w:rPr>
          <w:b/>
          <w:sz w:val="24"/>
        </w:rPr>
        <w:t xml:space="preserve">Câu 57. </w:t>
      </w:r>
      <w:r>
        <w:rPr>
          <w:sz w:val="24"/>
        </w:rPr>
        <w:t>Ngày T-1 là ngày gì?</w:t>
      </w:r>
    </w:p>
    <w:p>
      <w:pPr>
        <w:spacing w:after="20"/>
        <w:ind w:left="576"/>
      </w:pPr>
      <w:r>
        <w:rPr>
          <w:sz w:val="24"/>
        </w:rPr>
        <w:t>A) Ngày thi</w:t>
      </w:r>
    </w:p>
    <w:p>
      <w:pPr>
        <w:spacing w:after="20"/>
        <w:ind w:left="576"/>
      </w:pPr>
      <w:r>
        <w:rPr>
          <w:sz w:val="24"/>
        </w:rPr>
        <w:t>B) Ngày trước ngày thi</w:t>
      </w:r>
    </w:p>
    <w:p>
      <w:pPr>
        <w:spacing w:after="20"/>
        <w:ind w:left="576"/>
      </w:pPr>
      <w:r>
        <w:rPr>
          <w:sz w:val="24"/>
        </w:rPr>
        <w:t>C) Ngày sau ngày thi</w:t>
      </w:r>
    </w:p>
    <w:p>
      <w:pPr>
        <w:spacing w:after="20"/>
        <w:ind w:left="576"/>
      </w:pPr>
      <w:r>
        <w:rPr>
          <w:sz w:val="24"/>
        </w:rPr>
        <w:t>D) 1 tuần trước thi</w:t>
      </w:r>
    </w:p>
    <w:p>
      <w:pPr>
        <w:spacing w:before="200"/>
      </w:pPr>
      <w:r>
        <w:rPr>
          <w:b/>
          <w:sz w:val="24"/>
        </w:rPr>
        <w:t xml:space="preserve">Câu 58. </w:t>
      </w:r>
      <w:r>
        <w:rPr>
          <w:sz w:val="24"/>
        </w:rPr>
        <w:t>Buổi sáng ngày thi, chuẩn bị bắt đầu từ mấy giờ?</w:t>
      </w:r>
    </w:p>
    <w:p>
      <w:pPr>
        <w:spacing w:after="20"/>
        <w:ind w:left="576"/>
      </w:pPr>
      <w:r>
        <w:rPr>
          <w:sz w:val="24"/>
        </w:rPr>
        <w:t>A) 05:00</w:t>
      </w:r>
    </w:p>
    <w:p>
      <w:pPr>
        <w:spacing w:after="20"/>
        <w:ind w:left="576"/>
      </w:pPr>
      <w:r>
        <w:rPr>
          <w:sz w:val="24"/>
        </w:rPr>
        <w:t>B) 06:00</w:t>
      </w:r>
    </w:p>
    <w:p>
      <w:pPr>
        <w:spacing w:after="20"/>
        <w:ind w:left="576"/>
      </w:pPr>
      <w:r>
        <w:rPr>
          <w:sz w:val="24"/>
        </w:rPr>
        <w:t>C) 07:00</w:t>
      </w:r>
    </w:p>
    <w:p>
      <w:pPr>
        <w:spacing w:after="20"/>
        <w:ind w:left="576"/>
      </w:pPr>
      <w:r>
        <w:rPr>
          <w:sz w:val="24"/>
        </w:rPr>
        <w:t>D) 07:30</w:t>
      </w:r>
    </w:p>
    <w:p>
      <w:pPr>
        <w:spacing w:before="200"/>
      </w:pPr>
      <w:r>
        <w:rPr>
          <w:b/>
          <w:sz w:val="24"/>
        </w:rPr>
        <w:t xml:space="preserve">Câu 59. </w:t>
      </w:r>
      <w:r>
        <w:rPr>
          <w:sz w:val="24"/>
        </w:rPr>
        <w:t>Lúc 07:45, CBCT 1 làm gì?</w:t>
      </w:r>
    </w:p>
    <w:p>
      <w:pPr>
        <w:spacing w:after="20"/>
        <w:ind w:left="576"/>
      </w:pPr>
      <w:r>
        <w:rPr>
          <w:sz w:val="24"/>
        </w:rPr>
        <w:t>A) Gọi thí sinh</w:t>
      </w:r>
    </w:p>
    <w:p>
      <w:pPr>
        <w:spacing w:after="20"/>
        <w:ind w:left="576"/>
      </w:pPr>
      <w:r>
        <w:rPr>
          <w:sz w:val="24"/>
        </w:rPr>
        <w:t>B) Nhận đề thi</w:t>
      </w:r>
    </w:p>
    <w:p>
      <w:pPr>
        <w:spacing w:after="20"/>
        <w:ind w:left="576"/>
      </w:pPr>
      <w:r>
        <w:rPr>
          <w:sz w:val="24"/>
        </w:rPr>
        <w:t>C) Phổ biến quy chế</w:t>
      </w:r>
    </w:p>
    <w:p>
      <w:pPr>
        <w:spacing w:after="20"/>
        <w:ind w:left="576"/>
      </w:pPr>
      <w:r>
        <w:rPr>
          <w:sz w:val="24"/>
        </w:rPr>
        <w:t>D) Bóc đề</w:t>
      </w:r>
    </w:p>
    <w:p>
      <w:pPr>
        <w:spacing w:before="200"/>
      </w:pPr>
      <w:r>
        <w:rPr>
          <w:b/>
          <w:sz w:val="24"/>
        </w:rPr>
        <w:t xml:space="preserve">Câu 60. </w:t>
      </w:r>
      <w:r>
        <w:rPr>
          <w:sz w:val="24"/>
        </w:rPr>
        <w:t>Lúc 07:45, CBCT 2 làm gì?</w:t>
      </w:r>
    </w:p>
    <w:p>
      <w:pPr>
        <w:spacing w:after="20"/>
        <w:ind w:left="576"/>
      </w:pPr>
      <w:r>
        <w:rPr>
          <w:sz w:val="24"/>
        </w:rPr>
        <w:t>A) Nhận đề thi</w:t>
      </w:r>
    </w:p>
    <w:p>
      <w:pPr>
        <w:spacing w:after="20"/>
        <w:ind w:left="576"/>
      </w:pPr>
      <w:r>
        <w:rPr>
          <w:sz w:val="24"/>
        </w:rPr>
        <w:t>B) Phổ biến quy chế cho thí sinh</w:t>
      </w:r>
    </w:p>
    <w:p>
      <w:pPr>
        <w:spacing w:after="20"/>
        <w:ind w:left="576"/>
      </w:pPr>
      <w:r>
        <w:rPr>
          <w:sz w:val="24"/>
        </w:rPr>
        <w:t>C) Bóc đề</w:t>
      </w:r>
    </w:p>
    <w:p>
      <w:pPr>
        <w:spacing w:after="20"/>
        <w:ind w:left="576"/>
      </w:pPr>
      <w:r>
        <w:rPr>
          <w:sz w:val="24"/>
        </w:rPr>
        <w:t>D) Thu bài</w:t>
      </w:r>
    </w:p>
    <w:p>
      <w:pPr>
        <w:spacing w:before="200"/>
      </w:pPr>
      <w:r>
        <w:rPr>
          <w:b/>
          <w:sz w:val="24"/>
        </w:rPr>
        <w:t xml:space="preserve">Câu 61. </w:t>
      </w:r>
      <w:r>
        <w:rPr>
          <w:sz w:val="24"/>
        </w:rPr>
        <w:t>Đề thi được bóc và phát lúc mấy giờ (Ca 1)?</w:t>
      </w:r>
    </w:p>
    <w:p>
      <w:pPr>
        <w:spacing w:after="20"/>
        <w:ind w:left="576"/>
      </w:pPr>
      <w:r>
        <w:rPr>
          <w:sz w:val="24"/>
        </w:rPr>
        <w:t>A) 07:45</w:t>
      </w:r>
    </w:p>
    <w:p>
      <w:pPr>
        <w:spacing w:after="20"/>
        <w:ind w:left="576"/>
      </w:pPr>
      <w:r>
        <w:rPr>
          <w:sz w:val="24"/>
        </w:rPr>
        <w:t>B) 07:50</w:t>
      </w:r>
    </w:p>
    <w:p>
      <w:pPr>
        <w:spacing w:after="20"/>
        <w:ind w:left="576"/>
      </w:pPr>
      <w:r>
        <w:rPr>
          <w:sz w:val="24"/>
        </w:rPr>
        <w:t>C) 07:55</w:t>
      </w:r>
    </w:p>
    <w:p>
      <w:pPr>
        <w:spacing w:after="20"/>
        <w:ind w:left="576"/>
      </w:pPr>
      <w:r>
        <w:rPr>
          <w:sz w:val="24"/>
        </w:rPr>
        <w:t>D) 08:00</w:t>
      </w:r>
    </w:p>
    <w:p>
      <w:pPr>
        <w:spacing w:before="200"/>
      </w:pPr>
      <w:r>
        <w:rPr>
          <w:b/>
          <w:sz w:val="24"/>
        </w:rPr>
        <w:t xml:space="preserve">Câu 62. </w:t>
      </w:r>
      <w:r>
        <w:rPr>
          <w:sz w:val="24"/>
        </w:rPr>
        <w:t>CBCT ghi lên bảng những thông tin gì?</w:t>
      </w:r>
    </w:p>
    <w:p>
      <w:pPr>
        <w:spacing w:after="20"/>
        <w:ind w:left="576"/>
      </w:pPr>
      <w:r>
        <w:rPr>
          <w:sz w:val="24"/>
        </w:rPr>
        <w:t>A) Chỉ giờ bắt đầu</w:t>
      </w:r>
    </w:p>
    <w:p>
      <w:pPr>
        <w:spacing w:after="20"/>
        <w:ind w:left="576"/>
      </w:pPr>
      <w:r>
        <w:rPr>
          <w:sz w:val="24"/>
        </w:rPr>
        <w:t>B) Tên kỳ thi, môn thi, Level, giờ bắt đầu, giờ kết thúc, nhắc còn 15 phút</w:t>
      </w:r>
    </w:p>
    <w:p>
      <w:pPr>
        <w:spacing w:after="20"/>
        <w:ind w:left="576"/>
      </w:pPr>
      <w:r>
        <w:rPr>
          <w:sz w:val="24"/>
        </w:rPr>
        <w:t>C) Chỉ tên kỳ thi</w:t>
      </w:r>
    </w:p>
    <w:p>
      <w:pPr>
        <w:spacing w:after="20"/>
        <w:ind w:left="576"/>
      </w:pPr>
      <w:r>
        <w:rPr>
          <w:sz w:val="24"/>
        </w:rPr>
        <w:t>D) Danh sách thí sinh</w:t>
      </w:r>
    </w:p>
    <w:p>
      <w:pPr>
        <w:spacing w:before="200"/>
      </w:pPr>
      <w:r>
        <w:rPr>
          <w:b/>
          <w:sz w:val="24"/>
        </w:rPr>
        <w:t xml:space="preserve">Câu 63. </w:t>
      </w:r>
      <w:r>
        <w:rPr>
          <w:sz w:val="24"/>
        </w:rPr>
        <w:t>Trong 90 phút làm bài, CBCT 1 bao quát từ đâu?</w:t>
      </w:r>
    </w:p>
    <w:p>
      <w:pPr>
        <w:spacing w:after="20"/>
        <w:ind w:left="576"/>
      </w:pPr>
      <w:r>
        <w:rPr>
          <w:sz w:val="24"/>
        </w:rPr>
        <w:t>A) Cuối phòng đến đầu phòng</w:t>
      </w:r>
    </w:p>
    <w:p>
      <w:pPr>
        <w:spacing w:after="20"/>
        <w:ind w:left="576"/>
      </w:pPr>
      <w:r>
        <w:rPr>
          <w:sz w:val="24"/>
        </w:rPr>
        <w:t>B) Đầu phòng đến cuối phòng</w:t>
      </w:r>
    </w:p>
    <w:p>
      <w:pPr>
        <w:spacing w:after="20"/>
        <w:ind w:left="576"/>
      </w:pPr>
      <w:r>
        <w:rPr>
          <w:sz w:val="24"/>
        </w:rPr>
        <w:t>C) Giữa phòng</w:t>
      </w:r>
    </w:p>
    <w:p>
      <w:pPr>
        <w:spacing w:after="20"/>
        <w:ind w:left="576"/>
      </w:pPr>
      <w:r>
        <w:rPr>
          <w:sz w:val="24"/>
        </w:rPr>
        <w:t>D) Ngồi tại bàn CBCT</w:t>
      </w:r>
    </w:p>
    <w:p>
      <w:pPr>
        <w:spacing w:before="200"/>
      </w:pPr>
      <w:r>
        <w:rPr>
          <w:b/>
          <w:sz w:val="24"/>
        </w:rPr>
        <w:t xml:space="preserve">Câu 64. </w:t>
      </w:r>
      <w:r>
        <w:rPr>
          <w:sz w:val="24"/>
        </w:rPr>
        <w:t>Trong 90 phút làm bài, CBCT 2 bao quát từ đâu?</w:t>
      </w:r>
    </w:p>
    <w:p>
      <w:pPr>
        <w:spacing w:after="20"/>
        <w:ind w:left="576"/>
      </w:pPr>
      <w:r>
        <w:rPr>
          <w:sz w:val="24"/>
        </w:rPr>
        <w:t>A) Đầu phòng đến cuối phòng</w:t>
      </w:r>
    </w:p>
    <w:p>
      <w:pPr>
        <w:spacing w:after="20"/>
        <w:ind w:left="576"/>
      </w:pPr>
      <w:r>
        <w:rPr>
          <w:sz w:val="24"/>
        </w:rPr>
        <w:t>B) Cuối phòng đến đầu phòng</w:t>
      </w:r>
    </w:p>
    <w:p>
      <w:pPr>
        <w:spacing w:after="20"/>
        <w:ind w:left="576"/>
      </w:pPr>
      <w:r>
        <w:rPr>
          <w:sz w:val="24"/>
        </w:rPr>
        <w:t>C) Bên trái phòng</w:t>
      </w:r>
    </w:p>
    <w:p>
      <w:pPr>
        <w:spacing w:after="20"/>
        <w:ind w:left="576"/>
      </w:pPr>
      <w:r>
        <w:rPr>
          <w:sz w:val="24"/>
        </w:rPr>
        <w:t>D) Ngồi tại bàn CBCT</w:t>
      </w:r>
    </w:p>
    <w:p>
      <w:pPr>
        <w:spacing w:before="200"/>
      </w:pPr>
      <w:r>
        <w:rPr>
          <w:b/>
          <w:sz w:val="24"/>
        </w:rPr>
        <w:t xml:space="preserve">Câu 65. </w:t>
      </w:r>
      <w:r>
        <w:rPr>
          <w:sz w:val="24"/>
        </w:rPr>
        <w:t>Khi thí sinh hỏi CBCT, CBCT phải trả lời như thế nào?</w:t>
      </w:r>
    </w:p>
    <w:p>
      <w:pPr>
        <w:spacing w:after="20"/>
        <w:ind w:left="576"/>
      </w:pPr>
      <w:r>
        <w:rPr>
          <w:sz w:val="24"/>
        </w:rPr>
        <w:t>A) Trả lời riêng, nhỏ giọng</w:t>
      </w:r>
    </w:p>
    <w:p>
      <w:pPr>
        <w:spacing w:after="20"/>
        <w:ind w:left="576"/>
      </w:pPr>
      <w:r>
        <w:rPr>
          <w:sz w:val="24"/>
        </w:rPr>
        <w:t>B) Trả lời công khai, không giải thích đề</w:t>
      </w:r>
    </w:p>
    <w:p>
      <w:pPr>
        <w:spacing w:after="20"/>
        <w:ind w:left="576"/>
      </w:pPr>
      <w:r>
        <w:rPr>
          <w:sz w:val="24"/>
        </w:rPr>
        <w:t>C) Không trả lời</w:t>
      </w:r>
    </w:p>
    <w:p>
      <w:pPr>
        <w:spacing w:after="20"/>
        <w:ind w:left="576"/>
      </w:pPr>
      <w:r>
        <w:rPr>
          <w:sz w:val="24"/>
        </w:rPr>
        <w:t>D) Viết câu trả lời lên giấy</w:t>
      </w:r>
    </w:p>
    <w:p>
      <w:pPr>
        <w:spacing w:before="200"/>
      </w:pPr>
      <w:r>
        <w:rPr>
          <w:b/>
          <w:sz w:val="24"/>
        </w:rPr>
        <w:t xml:space="preserve">Câu 66. </w:t>
      </w:r>
      <w:r>
        <w:rPr>
          <w:sz w:val="24"/>
        </w:rPr>
        <w:t>Lúc 09:15 (Ca 1), CBCT nhắc thí sinh điều gì?</w:t>
      </w:r>
    </w:p>
    <w:p>
      <w:pPr>
        <w:spacing w:after="20"/>
        <w:ind w:left="576"/>
      </w:pPr>
      <w:r>
        <w:rPr>
          <w:sz w:val="24"/>
        </w:rPr>
        <w:t>A) Hết giờ</w:t>
      </w:r>
    </w:p>
    <w:p>
      <w:pPr>
        <w:spacing w:after="20"/>
        <w:ind w:left="576"/>
      </w:pPr>
      <w:r>
        <w:rPr>
          <w:sz w:val="24"/>
        </w:rPr>
        <w:t>B) Còn 15 phút</w:t>
      </w:r>
    </w:p>
    <w:p>
      <w:pPr>
        <w:spacing w:after="20"/>
        <w:ind w:left="576"/>
      </w:pPr>
      <w:r>
        <w:rPr>
          <w:sz w:val="24"/>
        </w:rPr>
        <w:t>C) Nộp bài ngay</w:t>
      </w:r>
    </w:p>
    <w:p>
      <w:pPr>
        <w:spacing w:after="20"/>
        <w:ind w:left="576"/>
      </w:pPr>
      <w:r>
        <w:rPr>
          <w:sz w:val="24"/>
        </w:rPr>
        <w:t>D) Kiểm tra phiếu trả lời</w:t>
      </w:r>
    </w:p>
    <w:p>
      <w:pPr>
        <w:spacing w:before="200"/>
      </w:pPr>
      <w:r>
        <w:rPr>
          <w:b/>
          <w:sz w:val="24"/>
        </w:rPr>
        <w:t xml:space="preserve">Câu 67. </w:t>
      </w:r>
      <w:r>
        <w:rPr>
          <w:sz w:val="24"/>
        </w:rPr>
        <w:t>CBCT 1 đối chiếu Thẻ dự thi với gì?</w:t>
      </w:r>
    </w:p>
    <w:p>
      <w:pPr>
        <w:spacing w:after="20"/>
        <w:ind w:left="576"/>
      </w:pPr>
      <w:r>
        <w:rPr>
          <w:sz w:val="24"/>
        </w:rPr>
        <w:t>A) Đề thi</w:t>
      </w:r>
    </w:p>
    <w:p>
      <w:pPr>
        <w:spacing w:after="20"/>
        <w:ind w:left="576"/>
      </w:pPr>
      <w:r>
        <w:rPr>
          <w:sz w:val="24"/>
        </w:rPr>
        <w:t>B) Danh sách để nhận diện thí sinh</w:t>
      </w:r>
    </w:p>
    <w:p>
      <w:pPr>
        <w:spacing w:after="20"/>
        <w:ind w:left="576"/>
      </w:pPr>
      <w:r>
        <w:rPr>
          <w:sz w:val="24"/>
        </w:rPr>
        <w:t>C) Phiếu trả lời</w:t>
      </w:r>
    </w:p>
    <w:p>
      <w:pPr>
        <w:spacing w:after="20"/>
        <w:ind w:left="576"/>
      </w:pPr>
      <w:r>
        <w:rPr>
          <w:sz w:val="24"/>
        </w:rPr>
        <w:t>D) Biên bản</w:t>
      </w:r>
    </w:p>
    <w:p>
      <w:pPr>
        <w:spacing w:before="200"/>
      </w:pPr>
      <w:r>
        <w:rPr>
          <w:b/>
          <w:sz w:val="24"/>
        </w:rPr>
        <w:t xml:space="preserve">Câu 68. </w:t>
      </w:r>
      <w:r>
        <w:rPr>
          <w:sz w:val="24"/>
        </w:rPr>
        <w:t>Sau khi thu bài Ca 1, bao nhiêu nhãn niêm phong được dán?</w:t>
      </w:r>
    </w:p>
    <w:p>
      <w:pPr>
        <w:spacing w:after="20"/>
        <w:ind w:left="576"/>
      </w:pPr>
      <w:r>
        <w:rPr>
          <w:sz w:val="24"/>
        </w:rPr>
        <w:t>A) 1</w:t>
      </w:r>
    </w:p>
    <w:p>
      <w:pPr>
        <w:spacing w:after="20"/>
        <w:ind w:left="576"/>
      </w:pPr>
      <w:r>
        <w:rPr>
          <w:sz w:val="24"/>
        </w:rPr>
        <w:t>B) 2</w:t>
      </w:r>
    </w:p>
    <w:p>
      <w:pPr>
        <w:spacing w:after="20"/>
        <w:ind w:left="576"/>
      </w:pPr>
      <w:r>
        <w:rPr>
          <w:sz w:val="24"/>
        </w:rPr>
        <w:t>C) 3</w:t>
      </w:r>
    </w:p>
    <w:p>
      <w:pPr>
        <w:spacing w:after="20"/>
        <w:ind w:left="576"/>
      </w:pPr>
      <w:r>
        <w:rPr>
          <w:sz w:val="24"/>
        </w:rPr>
        <w:t>D) 4</w:t>
      </w:r>
    </w:p>
    <w:p>
      <w:pPr>
        <w:spacing w:before="200"/>
      </w:pPr>
      <w:r>
        <w:rPr>
          <w:b/>
          <w:sz w:val="24"/>
        </w:rPr>
        <w:t xml:space="preserve">Câu 69. </w:t>
      </w:r>
      <w:r>
        <w:rPr>
          <w:sz w:val="24"/>
        </w:rPr>
        <w:t>Mỗi nhãn niêm phong được đóng dấu như thế nào?</w:t>
      </w:r>
    </w:p>
    <w:p>
      <w:pPr>
        <w:spacing w:after="20"/>
        <w:ind w:left="576"/>
      </w:pPr>
      <w:r>
        <w:rPr>
          <w:sz w:val="24"/>
        </w:rPr>
        <w:t>A) Toàn bộ dấu trên nhãn</w:t>
      </w:r>
    </w:p>
    <w:p>
      <w:pPr>
        <w:spacing w:after="20"/>
        <w:ind w:left="576"/>
      </w:pPr>
      <w:r>
        <w:rPr>
          <w:sz w:val="24"/>
        </w:rPr>
        <w:t>B) Toàn bộ dấu trên túi</w:t>
      </w:r>
    </w:p>
    <w:p>
      <w:pPr>
        <w:spacing w:after="20"/>
        <w:ind w:left="576"/>
      </w:pPr>
      <w:r>
        <w:rPr>
          <w:sz w:val="24"/>
        </w:rPr>
        <w:t>C) 1/2 dấu trên nhãn, 1/2 dấu trên túi</w:t>
      </w:r>
    </w:p>
    <w:p>
      <w:pPr>
        <w:spacing w:after="20"/>
        <w:ind w:left="576"/>
      </w:pPr>
      <w:r>
        <w:rPr>
          <w:sz w:val="24"/>
        </w:rPr>
        <w:t>D) Không đóng dấu</w:t>
      </w:r>
    </w:p>
    <w:p>
      <w:pPr>
        <w:spacing w:before="200"/>
      </w:pPr>
      <w:r>
        <w:rPr>
          <w:b/>
          <w:sz w:val="24"/>
        </w:rPr>
        <w:t xml:space="preserve">Câu 70. </w:t>
      </w:r>
      <w:r>
        <w:rPr>
          <w:sz w:val="24"/>
        </w:rPr>
        <w:t>Bao nhiêu người ký vào Biên bản bàn giao bài thi?</w:t>
      </w:r>
    </w:p>
    <w:p>
      <w:pPr>
        <w:spacing w:after="20"/>
        <w:ind w:left="576"/>
      </w:pPr>
      <w:r>
        <w:rPr>
          <w:sz w:val="24"/>
        </w:rPr>
        <w:t>A) 1 (Trưởng ĐT)</w:t>
      </w:r>
    </w:p>
    <w:p>
      <w:pPr>
        <w:spacing w:after="20"/>
        <w:ind w:left="576"/>
      </w:pPr>
      <w:r>
        <w:rPr>
          <w:sz w:val="24"/>
        </w:rPr>
        <w:t>B) 2 (Trưởng ĐT + CBCT 1)</w:t>
      </w:r>
    </w:p>
    <w:p>
      <w:pPr>
        <w:spacing w:after="20"/>
        <w:ind w:left="576"/>
      </w:pPr>
      <w:r>
        <w:rPr>
          <w:sz w:val="24"/>
        </w:rPr>
        <w:t>C) 3 (Trưởng ĐT + 2 CBCT)</w:t>
      </w:r>
    </w:p>
    <w:p>
      <w:pPr>
        <w:spacing w:after="20"/>
        <w:ind w:left="576"/>
      </w:pPr>
      <w:r>
        <w:rPr>
          <w:sz w:val="24"/>
        </w:rPr>
        <w:t>D) 4</w:t>
      </w:r>
    </w:p>
    <w:p>
      <w:pPr>
        <w:spacing w:before="200"/>
      </w:pPr>
      <w:r>
        <w:rPr>
          <w:b/>
          <w:sz w:val="24"/>
        </w:rPr>
        <w:t xml:space="preserve">Câu 71. </w:t>
      </w:r>
      <w:r>
        <w:rPr>
          <w:sz w:val="24"/>
        </w:rPr>
        <w:t>Thời gian chuyển ca giữa Ca 1 và Ca 2 là bao lâu?</w:t>
      </w:r>
    </w:p>
    <w:p>
      <w:pPr>
        <w:spacing w:after="20"/>
        <w:ind w:left="576"/>
      </w:pPr>
      <w:r>
        <w:rPr>
          <w:sz w:val="24"/>
        </w:rPr>
        <w:t>A) 15 phút</w:t>
      </w:r>
    </w:p>
    <w:p>
      <w:pPr>
        <w:spacing w:after="20"/>
        <w:ind w:left="576"/>
      </w:pPr>
      <w:r>
        <w:rPr>
          <w:sz w:val="24"/>
        </w:rPr>
        <w:t>B) 30 phút (09:30 - 10:00)</w:t>
      </w:r>
    </w:p>
    <w:p>
      <w:pPr>
        <w:spacing w:after="20"/>
        <w:ind w:left="576"/>
      </w:pPr>
      <w:r>
        <w:rPr>
          <w:sz w:val="24"/>
        </w:rPr>
        <w:t>C) 45 phút</w:t>
      </w:r>
    </w:p>
    <w:p>
      <w:pPr>
        <w:spacing w:after="20"/>
        <w:ind w:left="576"/>
      </w:pPr>
      <w:r>
        <w:rPr>
          <w:sz w:val="24"/>
        </w:rPr>
        <w:t>D) 60 phút</w:t>
      </w:r>
    </w:p>
    <w:p>
      <w:pPr>
        <w:spacing w:before="200"/>
      </w:pPr>
      <w:r>
        <w:rPr>
          <w:b/>
          <w:sz w:val="24"/>
        </w:rPr>
        <w:t xml:space="preserve">Câu 72. </w:t>
      </w:r>
      <w:r>
        <w:rPr>
          <w:sz w:val="24"/>
        </w:rPr>
        <w:t>Thí sinh thi cả 2 ca nghỉ ở đâu giữa 2 ca?</w:t>
      </w:r>
    </w:p>
    <w:p>
      <w:pPr>
        <w:spacing w:after="20"/>
        <w:ind w:left="576"/>
      </w:pPr>
      <w:r>
        <w:rPr>
          <w:sz w:val="24"/>
        </w:rPr>
        <w:t>A) Ra ngoài tự do</w:t>
      </w:r>
    </w:p>
    <w:p>
      <w:pPr>
        <w:spacing w:after="20"/>
        <w:ind w:left="576"/>
      </w:pPr>
      <w:r>
        <w:rPr>
          <w:sz w:val="24"/>
        </w:rPr>
        <w:t>B) Khu vực chờ theo sắp xếp của điểm thi</w:t>
      </w:r>
    </w:p>
    <w:p>
      <w:pPr>
        <w:spacing w:after="20"/>
        <w:ind w:left="576"/>
      </w:pPr>
      <w:r>
        <w:rPr>
          <w:sz w:val="24"/>
        </w:rPr>
        <w:t>C) Phòng thi</w:t>
      </w:r>
    </w:p>
    <w:p>
      <w:pPr>
        <w:spacing w:after="20"/>
        <w:ind w:left="576"/>
      </w:pPr>
      <w:r>
        <w:rPr>
          <w:sz w:val="24"/>
        </w:rPr>
        <w:t>D) Gặp phụ huynh</w:t>
      </w:r>
    </w:p>
    <w:p>
      <w:pPr>
        <w:spacing w:before="200"/>
      </w:pPr>
      <w:r>
        <w:rPr>
          <w:b/>
          <w:sz w:val="24"/>
        </w:rPr>
        <w:t xml:space="preserve">Câu 73. </w:t>
      </w:r>
      <w:r>
        <w:rPr>
          <w:sz w:val="24"/>
        </w:rPr>
        <w:t>Thí sinh thi cả 2 ca có được sử dụng điện thoại giữa 2 ca không?</w:t>
      </w:r>
    </w:p>
    <w:p>
      <w:pPr>
        <w:spacing w:after="20"/>
        <w:ind w:left="576"/>
      </w:pPr>
      <w:r>
        <w:rPr>
          <w:sz w:val="24"/>
        </w:rPr>
        <w:t>A) Được</w:t>
      </w:r>
    </w:p>
    <w:p>
      <w:pPr>
        <w:spacing w:after="20"/>
        <w:ind w:left="576"/>
      </w:pPr>
      <w:r>
        <w:rPr>
          <w:sz w:val="24"/>
        </w:rPr>
        <w:t>B) Không</w:t>
      </w:r>
    </w:p>
    <w:p>
      <w:pPr>
        <w:spacing w:after="20"/>
        <w:ind w:left="576"/>
      </w:pPr>
      <w:r>
        <w:rPr>
          <w:sz w:val="24"/>
        </w:rPr>
        <w:t>C) Chỉ gọi điện</w:t>
      </w:r>
    </w:p>
    <w:p>
      <w:pPr>
        <w:spacing w:after="20"/>
        <w:ind w:left="576"/>
      </w:pPr>
      <w:r>
        <w:rPr>
          <w:sz w:val="24"/>
        </w:rPr>
        <w:t>D) Chỉ nhắn tin</w:t>
      </w:r>
    </w:p>
    <w:p>
      <w:pPr>
        <w:spacing w:before="200"/>
      </w:pPr>
      <w:r>
        <w:rPr>
          <w:b/>
          <w:sz w:val="24"/>
        </w:rPr>
        <w:t xml:space="preserve">Câu 74. </w:t>
      </w:r>
      <w:r>
        <w:rPr>
          <w:sz w:val="24"/>
        </w:rPr>
        <w:t>Ca 2 bắt đầu gọi thí sinh tập trung lúc mấy giờ?</w:t>
      </w:r>
    </w:p>
    <w:p>
      <w:pPr>
        <w:spacing w:after="20"/>
        <w:ind w:left="576"/>
      </w:pPr>
      <w:r>
        <w:rPr>
          <w:sz w:val="24"/>
        </w:rPr>
        <w:t>A) 09:30</w:t>
      </w:r>
    </w:p>
    <w:p>
      <w:pPr>
        <w:spacing w:after="20"/>
        <w:ind w:left="576"/>
      </w:pPr>
      <w:r>
        <w:rPr>
          <w:sz w:val="24"/>
        </w:rPr>
        <w:t>B) 09:40</w:t>
      </w:r>
    </w:p>
    <w:p>
      <w:pPr>
        <w:spacing w:after="20"/>
        <w:ind w:left="576"/>
      </w:pPr>
      <w:r>
        <w:rPr>
          <w:sz w:val="24"/>
        </w:rPr>
        <w:t>C) 09:50</w:t>
      </w:r>
    </w:p>
    <w:p>
      <w:pPr>
        <w:spacing w:after="20"/>
        <w:ind w:left="576"/>
      </w:pPr>
      <w:r>
        <w:rPr>
          <w:sz w:val="24"/>
        </w:rPr>
        <w:t>D) 10:00</w:t>
      </w:r>
    </w:p>
    <w:p>
      <w:pPr>
        <w:spacing w:before="200"/>
      </w:pPr>
      <w:r>
        <w:rPr>
          <w:b/>
          <w:sz w:val="24"/>
        </w:rPr>
        <w:t xml:space="preserve">Câu 75. </w:t>
      </w:r>
      <w:r>
        <w:rPr>
          <w:sz w:val="24"/>
        </w:rPr>
        <w:t>Ca 2 bắt đầu tính giờ làm bài lúc mấy giờ?</w:t>
      </w:r>
    </w:p>
    <w:p>
      <w:pPr>
        <w:spacing w:after="20"/>
        <w:ind w:left="576"/>
      </w:pPr>
      <w:r>
        <w:rPr>
          <w:sz w:val="24"/>
        </w:rPr>
        <w:t>A) 09:40</w:t>
      </w:r>
    </w:p>
    <w:p>
      <w:pPr>
        <w:spacing w:after="20"/>
        <w:ind w:left="576"/>
      </w:pPr>
      <w:r>
        <w:rPr>
          <w:sz w:val="24"/>
        </w:rPr>
        <w:t>B) 09:50</w:t>
      </w:r>
    </w:p>
    <w:p>
      <w:pPr>
        <w:spacing w:after="20"/>
        <w:ind w:left="576"/>
      </w:pPr>
      <w:r>
        <w:rPr>
          <w:sz w:val="24"/>
        </w:rPr>
        <w:t>C) 10:00</w:t>
      </w:r>
    </w:p>
    <w:p>
      <w:pPr>
        <w:spacing w:after="20"/>
        <w:ind w:left="576"/>
      </w:pPr>
      <w:r>
        <w:rPr>
          <w:sz w:val="24"/>
        </w:rPr>
        <w:t>D) 10:15</w:t>
      </w:r>
    </w:p>
    <w:p>
      <w:pPr>
        <w:spacing w:before="200"/>
      </w:pPr>
      <w:r>
        <w:rPr>
          <w:b/>
          <w:sz w:val="24"/>
        </w:rPr>
        <w:t xml:space="preserve">Câu 76. </w:t>
      </w:r>
      <w:r>
        <w:rPr>
          <w:sz w:val="24"/>
        </w:rPr>
        <w:t>Nhãn niêm phong dán vào bao nhiêu mép dán của túi bài thi?</w:t>
      </w:r>
    </w:p>
    <w:p>
      <w:pPr>
        <w:spacing w:after="20"/>
        <w:ind w:left="576"/>
      </w:pPr>
      <w:r>
        <w:rPr>
          <w:sz w:val="24"/>
        </w:rPr>
        <w:t>A) 1 mép</w:t>
      </w:r>
    </w:p>
    <w:p>
      <w:pPr>
        <w:spacing w:after="20"/>
        <w:ind w:left="576"/>
      </w:pPr>
      <w:r>
        <w:rPr>
          <w:sz w:val="24"/>
        </w:rPr>
        <w:t>B) 2 mép</w:t>
      </w:r>
    </w:p>
    <w:p>
      <w:pPr>
        <w:spacing w:after="20"/>
        <w:ind w:left="576"/>
      </w:pPr>
      <w:r>
        <w:rPr>
          <w:sz w:val="24"/>
        </w:rPr>
        <w:t>C) 3 mép</w:t>
      </w:r>
    </w:p>
    <w:p>
      <w:pPr>
        <w:spacing w:after="20"/>
        <w:ind w:left="576"/>
      </w:pPr>
      <w:r>
        <w:rPr>
          <w:sz w:val="24"/>
        </w:rPr>
        <w:t>D) 4 mép</w:t>
      </w:r>
    </w:p>
    <w:p>
      <w:pPr>
        <w:spacing w:before="200"/>
      </w:pPr>
      <w:r>
        <w:rPr>
          <w:b/>
          <w:sz w:val="24"/>
        </w:rPr>
        <w:t xml:space="preserve">Câu 77. </w:t>
      </w:r>
      <w:r>
        <w:rPr>
          <w:sz w:val="24"/>
        </w:rPr>
        <w:t>CBCT có được đứng gần thí sinh khi họ làm bài không?</w:t>
      </w:r>
    </w:p>
    <w:p>
      <w:pPr>
        <w:spacing w:after="20"/>
        <w:ind w:left="576"/>
      </w:pPr>
      <w:r>
        <w:rPr>
          <w:sz w:val="24"/>
        </w:rPr>
        <w:t>A) Được</w:t>
      </w:r>
    </w:p>
    <w:p>
      <w:pPr>
        <w:spacing w:after="20"/>
        <w:ind w:left="576"/>
      </w:pPr>
      <w:r>
        <w:rPr>
          <w:sz w:val="24"/>
        </w:rPr>
        <w:t>B) Không</w:t>
      </w:r>
    </w:p>
    <w:p>
      <w:pPr>
        <w:spacing w:after="20"/>
        <w:ind w:left="576"/>
      </w:pPr>
      <w:r>
        <w:rPr>
          <w:sz w:val="24"/>
        </w:rPr>
        <w:t>C) Chỉ khi thí sinh hỏi</w:t>
      </w:r>
    </w:p>
    <w:p>
      <w:pPr>
        <w:spacing w:after="20"/>
        <w:ind w:left="576"/>
      </w:pPr>
      <w:r>
        <w:rPr>
          <w:sz w:val="24"/>
        </w:rPr>
        <w:t>D) Chỉ CBCT 1</w:t>
      </w:r>
    </w:p>
    <w:p>
      <w:pPr>
        <w:spacing w:before="200"/>
      </w:pPr>
      <w:r>
        <w:rPr>
          <w:b/>
          <w:sz w:val="24"/>
        </w:rPr>
        <w:t xml:space="preserve">Câu 78. </w:t>
      </w:r>
      <w:r>
        <w:rPr>
          <w:sz w:val="24"/>
        </w:rPr>
        <w:t>Kiểm tra số phiếu trả lời thu được phải đối chiếu với gì?</w:t>
      </w:r>
    </w:p>
    <w:p>
      <w:pPr>
        <w:spacing w:after="20"/>
        <w:ind w:left="576"/>
      </w:pPr>
      <w:r>
        <w:rPr>
          <w:sz w:val="24"/>
        </w:rPr>
        <w:t>A) Đề thi</w:t>
      </w:r>
    </w:p>
    <w:p>
      <w:pPr>
        <w:spacing w:after="20"/>
        <w:ind w:left="576"/>
      </w:pPr>
      <w:r>
        <w:rPr>
          <w:sz w:val="24"/>
        </w:rPr>
        <w:t>B) Danh sách nộp bài thi</w:t>
      </w:r>
    </w:p>
    <w:p>
      <w:pPr>
        <w:spacing w:after="20"/>
        <w:ind w:left="576"/>
      </w:pPr>
      <w:r>
        <w:rPr>
          <w:sz w:val="24"/>
        </w:rPr>
        <w:t>C) Sĩ số lớp</w:t>
      </w:r>
    </w:p>
    <w:p>
      <w:pPr>
        <w:spacing w:after="20"/>
        <w:ind w:left="576"/>
      </w:pPr>
      <w:r>
        <w:rPr>
          <w:sz w:val="24"/>
        </w:rPr>
        <w:t>D) Biên bản</w:t>
      </w:r>
    </w:p>
    <w:p>
      <w:pPr>
        <w:spacing w:before="200"/>
      </w:pPr>
      <w:r>
        <w:rPr>
          <w:b/>
          <w:sz w:val="24"/>
        </w:rPr>
        <w:t xml:space="preserve">Câu 79. </w:t>
      </w:r>
      <w:r>
        <w:rPr>
          <w:sz w:val="24"/>
        </w:rPr>
        <w:t>Việc kiểm tra đối chiếu số phiếu phải thực hiện như thế nào?</w:t>
      </w:r>
    </w:p>
    <w:p>
      <w:pPr>
        <w:spacing w:after="20"/>
        <w:ind w:left="576"/>
      </w:pPr>
      <w:r>
        <w:rPr>
          <w:sz w:val="24"/>
        </w:rPr>
        <w:t>A) Riêng tư</w:t>
      </w:r>
    </w:p>
    <w:p>
      <w:pPr>
        <w:spacing w:after="20"/>
        <w:ind w:left="576"/>
      </w:pPr>
      <w:r>
        <w:rPr>
          <w:sz w:val="24"/>
        </w:rPr>
        <w:t>B) Công khai</w:t>
      </w:r>
    </w:p>
    <w:p>
      <w:pPr>
        <w:spacing w:after="20"/>
        <w:ind w:left="576"/>
      </w:pPr>
      <w:r>
        <w:rPr>
          <w:sz w:val="24"/>
        </w:rPr>
        <w:t>C) Sau buổi thi</w:t>
      </w:r>
    </w:p>
    <w:p>
      <w:pPr>
        <w:spacing w:after="20"/>
        <w:ind w:left="576"/>
      </w:pPr>
      <w:r>
        <w:rPr>
          <w:sz w:val="24"/>
        </w:rPr>
        <w:t>D) Qua điện thoại</w:t>
      </w:r>
    </w:p>
    <w:p>
      <w:pPr>
        <w:spacing w:before="200"/>
      </w:pPr>
      <w:r>
        <w:rPr>
          <w:b/>
          <w:sz w:val="24"/>
        </w:rPr>
        <w:t xml:space="preserve">Câu 80. </w:t>
      </w:r>
      <w:r>
        <w:rPr>
          <w:sz w:val="24"/>
        </w:rPr>
        <w:t>Sau khi niêm phong, túi bài thi được xếp theo thứ tự gì?</w:t>
      </w:r>
    </w:p>
    <w:p>
      <w:pPr>
        <w:spacing w:after="20"/>
        <w:ind w:left="576"/>
      </w:pPr>
      <w:r>
        <w:rPr>
          <w:sz w:val="24"/>
        </w:rPr>
        <w:t>A) Theo tên thí sinh</w:t>
      </w:r>
    </w:p>
    <w:p>
      <w:pPr>
        <w:spacing w:after="20"/>
        <w:ind w:left="576"/>
      </w:pPr>
      <w:r>
        <w:rPr>
          <w:sz w:val="24"/>
        </w:rPr>
        <w:t>B) Theo phòng thi</w:t>
      </w:r>
    </w:p>
    <w:p>
      <w:pPr>
        <w:spacing w:after="20"/>
        <w:ind w:left="576"/>
      </w:pPr>
      <w:r>
        <w:rPr>
          <w:sz w:val="24"/>
        </w:rPr>
        <w:t>C) Theo Level</w:t>
      </w:r>
    </w:p>
    <w:p>
      <w:pPr>
        <w:spacing w:after="20"/>
        <w:ind w:left="576"/>
      </w:pPr>
      <w:r>
        <w:rPr>
          <w:sz w:val="24"/>
        </w:rPr>
        <w:t>D) Ngẫu nhiên</w:t>
      </w:r>
    </w:p>
    <w:p>
      <w:pPr>
        <w:spacing w:before="200"/>
      </w:pPr>
      <w:r>
        <w:rPr>
          <w:b/>
          <w:sz w:val="24"/>
        </w:rPr>
        <w:t xml:space="preserve">Câu 81. </w:t>
      </w:r>
      <w:r>
        <w:rPr>
          <w:sz w:val="24"/>
        </w:rPr>
        <w:t>CBCT 2 hướng dẫn thí sinh kiểm tra thông tin gì trên phiếu trả lời?</w:t>
      </w:r>
    </w:p>
    <w:p>
      <w:pPr>
        <w:spacing w:after="20"/>
        <w:ind w:left="576"/>
      </w:pPr>
      <w:r>
        <w:rPr>
          <w:sz w:val="24"/>
        </w:rPr>
        <w:t>A) Chỉ họ tên</w:t>
      </w:r>
    </w:p>
    <w:p>
      <w:pPr>
        <w:spacing w:after="20"/>
        <w:ind w:left="576"/>
      </w:pPr>
      <w:r>
        <w:rPr>
          <w:sz w:val="24"/>
        </w:rPr>
        <w:t>B) Họ tên, ngày sinh, SBD, lớp/Level và thông tin liên quan</w:t>
      </w:r>
    </w:p>
    <w:p>
      <w:pPr>
        <w:spacing w:after="20"/>
        <w:ind w:left="576"/>
      </w:pPr>
      <w:r>
        <w:rPr>
          <w:sz w:val="24"/>
        </w:rPr>
        <w:t>C) Chỉ số báo danh</w:t>
      </w:r>
    </w:p>
    <w:p>
      <w:pPr>
        <w:spacing w:after="20"/>
        <w:ind w:left="576"/>
      </w:pPr>
      <w:r>
        <w:rPr>
          <w:sz w:val="24"/>
        </w:rPr>
        <w:t>D) Chỉ lớp</w:t>
      </w:r>
    </w:p>
    <w:p>
      <w:pPr>
        <w:spacing w:before="200"/>
      </w:pPr>
      <w:r>
        <w:rPr>
          <w:b/>
          <w:sz w:val="24"/>
        </w:rPr>
        <w:t xml:space="preserve">Câu 82. </w:t>
      </w:r>
      <w:r>
        <w:rPr>
          <w:sz w:val="24"/>
        </w:rPr>
        <w:t>Nếu phát nhầm phiếu trả lời, CBCT phải báo ai?</w:t>
      </w:r>
    </w:p>
    <w:p>
      <w:pPr>
        <w:spacing w:after="20"/>
        <w:ind w:left="576"/>
      </w:pPr>
      <w:r>
        <w:rPr>
          <w:sz w:val="24"/>
        </w:rPr>
        <w:t>A) Tự xử lý</w:t>
      </w:r>
    </w:p>
    <w:p>
      <w:pPr>
        <w:spacing w:after="20"/>
        <w:ind w:left="576"/>
      </w:pPr>
      <w:r>
        <w:rPr>
          <w:sz w:val="24"/>
        </w:rPr>
        <w:t>B) Thư ký hoặc Trưởng Điểm thi</w:t>
      </w:r>
    </w:p>
    <w:p>
      <w:pPr>
        <w:spacing w:after="20"/>
        <w:ind w:left="576"/>
      </w:pPr>
      <w:r>
        <w:rPr>
          <w:sz w:val="24"/>
        </w:rPr>
        <w:t>C) Phụ huynh</w:t>
      </w:r>
    </w:p>
    <w:p>
      <w:pPr>
        <w:spacing w:after="20"/>
        <w:ind w:left="576"/>
      </w:pPr>
      <w:r>
        <w:rPr>
          <w:sz w:val="24"/>
        </w:rPr>
        <w:t>D) BTC</w:t>
      </w:r>
    </w:p>
    <w:p>
      <w:pPr>
        <w:spacing w:before="200"/>
      </w:pPr>
      <w:r>
        <w:rPr>
          <w:b/>
          <w:sz w:val="24"/>
        </w:rPr>
        <w:t xml:space="preserve">Câu 83. </w:t>
      </w:r>
      <w:r>
        <w:rPr>
          <w:sz w:val="24"/>
        </w:rPr>
        <w:t>Lưu ý gì trên bảng ngoài giờ thi?</w:t>
      </w:r>
    </w:p>
    <w:p>
      <w:pPr>
        <w:spacing w:after="20"/>
        <w:ind w:left="576"/>
      </w:pPr>
      <w:r>
        <w:rPr>
          <w:sz w:val="24"/>
        </w:rPr>
        <w:t>A) "Không sử dụng điện thoại"</w:t>
      </w:r>
    </w:p>
    <w:p>
      <w:pPr>
        <w:spacing w:after="20"/>
        <w:ind w:left="576"/>
      </w:pPr>
      <w:r>
        <w:rPr>
          <w:sz w:val="24"/>
        </w:rPr>
        <w:t>B) "Tô đáp án vào phiếu trả lời"</w:t>
      </w:r>
    </w:p>
    <w:p>
      <w:pPr>
        <w:spacing w:after="20"/>
        <w:ind w:left="576"/>
      </w:pPr>
      <w:r>
        <w:rPr>
          <w:sz w:val="24"/>
        </w:rPr>
        <w:t>C) "Giữ trật tự"</w:t>
      </w:r>
    </w:p>
    <w:p>
      <w:pPr>
        <w:spacing w:after="20"/>
        <w:ind w:left="576"/>
      </w:pPr>
      <w:r>
        <w:rPr>
          <w:sz w:val="24"/>
        </w:rPr>
        <w:t>D) "Không mang tài liệu"</w:t>
      </w:r>
    </w:p>
    <w:p>
      <w:pPr>
        <w:spacing w:before="200"/>
      </w:pPr>
      <w:r>
        <w:rPr>
          <w:b/>
          <w:sz w:val="24"/>
        </w:rPr>
        <w:t xml:space="preserve">Câu 84. </w:t>
      </w:r>
      <w:r>
        <w:rPr>
          <w:sz w:val="24"/>
        </w:rPr>
        <w:t>Đối với thí sinh lớp 1-2, CBCT 2 cần hướng dẫn điều gì?</w:t>
      </w:r>
    </w:p>
    <w:p>
      <w:pPr>
        <w:spacing w:after="20"/>
        <w:ind w:left="576"/>
      </w:pPr>
      <w:r>
        <w:rPr>
          <w:sz w:val="24"/>
        </w:rPr>
        <w:t>A) Giải thích nội dung đề thi</w:t>
      </w:r>
    </w:p>
    <w:p>
      <w:pPr>
        <w:spacing w:after="20"/>
        <w:ind w:left="576"/>
      </w:pPr>
      <w:r>
        <w:rPr>
          <w:sz w:val="24"/>
        </w:rPr>
        <w:t>B) Gợi ý đáp án</w:t>
      </w:r>
    </w:p>
    <w:p>
      <w:pPr>
        <w:spacing w:after="20"/>
        <w:ind w:left="576"/>
      </w:pPr>
      <w:r>
        <w:rPr>
          <w:sz w:val="24"/>
        </w:rPr>
        <w:t>C) Hướng dẫn kỹ thuật: ổn định chỗ ngồi, kiểm tra thông tin, cách tô đáp án</w:t>
      </w:r>
    </w:p>
    <w:p>
      <w:pPr>
        <w:spacing w:after="20"/>
        <w:ind w:left="576"/>
      </w:pPr>
      <w:r>
        <w:rPr>
          <w:sz w:val="24"/>
        </w:rPr>
        <w:t>D) Làm bài giúp</w:t>
      </w:r>
    </w:p>
    <w:p>
      <w:pPr>
        <w:spacing w:before="200"/>
      </w:pPr>
      <w:r>
        <w:rPr>
          <w:b/>
          <w:sz w:val="24"/>
        </w:rPr>
        <w:t xml:space="preserve">Câu 85. </w:t>
      </w:r>
      <w:r>
        <w:rPr>
          <w:sz w:val="24"/>
        </w:rPr>
        <w:t>Giới hạn hỗ trợ thí sinh lớp 1-2 của CBCT 2 là gì?</w:t>
      </w:r>
    </w:p>
    <w:p>
      <w:pPr>
        <w:spacing w:after="20"/>
        <w:ind w:left="576"/>
      </w:pPr>
      <w:r>
        <w:rPr>
          <w:sz w:val="24"/>
        </w:rPr>
        <w:t>A) Hỗ trợ mọi thứ</w:t>
      </w:r>
    </w:p>
    <w:p>
      <w:pPr>
        <w:spacing w:after="20"/>
        <w:ind w:left="576"/>
      </w:pPr>
      <w:r>
        <w:rPr>
          <w:sz w:val="24"/>
        </w:rPr>
        <w:t>B) Chỉ hỗ trợ thao tác kỹ thuật, không đọc/giải thích/gợi ý đáp án</w:t>
      </w:r>
    </w:p>
    <w:p>
      <w:pPr>
        <w:spacing w:after="20"/>
        <w:ind w:left="576"/>
      </w:pPr>
      <w:r>
        <w:rPr>
          <w:sz w:val="24"/>
        </w:rPr>
        <w:t>C) Đọc đề cho thí sinh</w:t>
      </w:r>
    </w:p>
    <w:p>
      <w:pPr>
        <w:spacing w:after="20"/>
        <w:ind w:left="576"/>
      </w:pPr>
      <w:r>
        <w:rPr>
          <w:sz w:val="24"/>
        </w:rPr>
        <w:t>D) Chọn đáp án giúp</w:t>
      </w:r>
    </w:p>
    <w:p>
      <w:pPr>
        <w:spacing w:before="200"/>
      </w:pPr>
      <w:r>
        <w:rPr>
          <w:b/>
          <w:sz w:val="24"/>
        </w:rPr>
        <w:t xml:space="preserve">Câu 86. </w:t>
      </w:r>
      <w:r>
        <w:rPr>
          <w:sz w:val="24"/>
        </w:rPr>
        <w:t>Thí sinh chỉ thi Ca 1 được ra về khi nào?</w:t>
      </w:r>
    </w:p>
    <w:p>
      <w:pPr>
        <w:spacing w:after="20"/>
        <w:ind w:left="576"/>
      </w:pPr>
      <w:r>
        <w:rPr>
          <w:sz w:val="24"/>
        </w:rPr>
        <w:t>A) Ngay khi hết giờ</w:t>
      </w:r>
    </w:p>
    <w:p>
      <w:pPr>
        <w:spacing w:after="20"/>
        <w:ind w:left="576"/>
      </w:pPr>
      <w:r>
        <w:rPr>
          <w:sz w:val="24"/>
        </w:rPr>
        <w:t>B) Sau khi hoàn tất nộp bài theo quy định</w:t>
      </w:r>
    </w:p>
    <w:p>
      <w:pPr>
        <w:spacing w:after="20"/>
        <w:ind w:left="576"/>
      </w:pPr>
      <w:r>
        <w:rPr>
          <w:sz w:val="24"/>
        </w:rPr>
        <w:t>C) Khi phụ huynh đến đón</w:t>
      </w:r>
    </w:p>
    <w:p>
      <w:pPr>
        <w:spacing w:after="20"/>
        <w:ind w:left="576"/>
      </w:pPr>
      <w:r>
        <w:rPr>
          <w:sz w:val="24"/>
        </w:rPr>
        <w:t>D) 30 phút sau khi hết giờ</w:t>
      </w:r>
    </w:p>
    <w:p>
      <w:pPr>
        <w:spacing w:before="200"/>
      </w:pPr>
      <w:r>
        <w:rPr>
          <w:b/>
          <w:sz w:val="24"/>
        </w:rPr>
        <w:t xml:space="preserve">Câu 87. </w:t>
      </w:r>
      <w:r>
        <w:rPr>
          <w:sz w:val="24"/>
        </w:rPr>
        <w:t>Bảo vệ chịu trách nhiệm gì giữa 2 ca?</w:t>
      </w:r>
    </w:p>
    <w:p>
      <w:pPr>
        <w:spacing w:after="20"/>
        <w:ind w:left="576"/>
      </w:pPr>
      <w:r>
        <w:rPr>
          <w:sz w:val="24"/>
        </w:rPr>
        <w:t>A) Chấm bài</w:t>
      </w:r>
    </w:p>
    <w:p>
      <w:pPr>
        <w:spacing w:after="20"/>
        <w:ind w:left="576"/>
      </w:pPr>
      <w:r>
        <w:rPr>
          <w:sz w:val="24"/>
        </w:rPr>
        <w:t>B) Quản lý thí sinh, bảo đảm khu vực chờ tách biệt</w:t>
      </w:r>
    </w:p>
    <w:p>
      <w:pPr>
        <w:spacing w:after="20"/>
        <w:ind w:left="576"/>
      </w:pPr>
      <w:r>
        <w:rPr>
          <w:sz w:val="24"/>
        </w:rPr>
        <w:t>C) Phát đề</w:t>
      </w:r>
    </w:p>
    <w:p>
      <w:pPr>
        <w:spacing w:after="20"/>
        <w:ind w:left="576"/>
      </w:pPr>
      <w:r>
        <w:rPr>
          <w:sz w:val="24"/>
        </w:rPr>
        <w:t>D) Niêm phong bài</w:t>
      </w:r>
    </w:p>
    <w:p>
      <w:pPr>
        <w:spacing w:before="200"/>
      </w:pPr>
      <w:r>
        <w:rPr>
          <w:b/>
          <w:sz w:val="24"/>
        </w:rPr>
        <w:t xml:space="preserve">Câu 88. </w:t>
      </w:r>
      <w:r>
        <w:rPr>
          <w:sz w:val="24"/>
        </w:rPr>
        <w:t>Thí sinh đã thi Ca 1 có được tiếp xúc thí sinh chưa thi không?</w:t>
      </w:r>
    </w:p>
    <w:p>
      <w:pPr>
        <w:spacing w:after="20"/>
        <w:ind w:left="576"/>
      </w:pPr>
      <w:r>
        <w:rPr>
          <w:sz w:val="24"/>
        </w:rPr>
        <w:t>A) Được</w:t>
      </w:r>
    </w:p>
    <w:p>
      <w:pPr>
        <w:spacing w:after="20"/>
        <w:ind w:left="576"/>
      </w:pPr>
      <w:r>
        <w:rPr>
          <w:sz w:val="24"/>
        </w:rPr>
        <w:t>B) Không</w:t>
      </w:r>
    </w:p>
    <w:p>
      <w:pPr>
        <w:spacing w:after="20"/>
        <w:ind w:left="576"/>
      </w:pPr>
      <w:r>
        <w:rPr>
          <w:sz w:val="24"/>
        </w:rPr>
        <w:t>C) Chỉ ngoài khu vực thi</w:t>
      </w:r>
    </w:p>
    <w:p>
      <w:pPr>
        <w:spacing w:after="20"/>
        <w:ind w:left="576"/>
      </w:pPr>
      <w:r>
        <w:rPr>
          <w:sz w:val="24"/>
        </w:rPr>
        <w:t>D) Chỉ qua điện thoại</w:t>
      </w:r>
    </w:p>
    <w:p>
      <w:pPr>
        <w:spacing w:before="200"/>
      </w:pPr>
      <w:r>
        <w:rPr>
          <w:b/>
          <w:sz w:val="24"/>
        </w:rPr>
        <w:t xml:space="preserve">Câu 89. </w:t>
      </w:r>
      <w:r>
        <w:rPr>
          <w:sz w:val="24"/>
        </w:rPr>
        <w:t>Ca 2 bóc đề và phát đề lúc mấy giờ?</w:t>
      </w:r>
    </w:p>
    <w:p>
      <w:pPr>
        <w:spacing w:after="20"/>
        <w:ind w:left="576"/>
      </w:pPr>
      <w:r>
        <w:rPr>
          <w:sz w:val="24"/>
        </w:rPr>
        <w:t>A) 09:45</w:t>
      </w:r>
    </w:p>
    <w:p>
      <w:pPr>
        <w:spacing w:after="20"/>
        <w:ind w:left="576"/>
      </w:pPr>
      <w:r>
        <w:rPr>
          <w:sz w:val="24"/>
        </w:rPr>
        <w:t>B) 09:50</w:t>
      </w:r>
    </w:p>
    <w:p>
      <w:pPr>
        <w:spacing w:after="20"/>
        <w:ind w:left="576"/>
      </w:pPr>
      <w:r>
        <w:rPr>
          <w:sz w:val="24"/>
        </w:rPr>
        <w:t>C) 09:55</w:t>
      </w:r>
    </w:p>
    <w:p>
      <w:pPr>
        <w:spacing w:after="20"/>
        <w:ind w:left="576"/>
      </w:pPr>
      <w:r>
        <w:rPr>
          <w:sz w:val="24"/>
        </w:rPr>
        <w:t>D) 10:00</w:t>
      </w:r>
    </w:p>
    <w:p>
      <w:pPr>
        <w:spacing w:before="200"/>
      </w:pPr>
      <w:r>
        <w:rPr>
          <w:b/>
          <w:sz w:val="24"/>
        </w:rPr>
        <w:t xml:space="preserve">Câu 90. </w:t>
      </w:r>
      <w:r>
        <w:rPr>
          <w:sz w:val="24"/>
        </w:rPr>
        <w:t>Ca 2 nhắc còn 15 phút lúc mấy giờ?</w:t>
      </w:r>
    </w:p>
    <w:p>
      <w:pPr>
        <w:spacing w:after="20"/>
        <w:ind w:left="576"/>
      </w:pPr>
      <w:r>
        <w:rPr>
          <w:sz w:val="24"/>
        </w:rPr>
        <w:t>A) 11:00</w:t>
      </w:r>
    </w:p>
    <w:p>
      <w:pPr>
        <w:spacing w:after="20"/>
        <w:ind w:left="576"/>
      </w:pPr>
      <w:r>
        <w:rPr>
          <w:sz w:val="24"/>
        </w:rPr>
        <w:t>B) 11:10</w:t>
      </w:r>
    </w:p>
    <w:p>
      <w:pPr>
        <w:spacing w:after="20"/>
        <w:ind w:left="576"/>
      </w:pPr>
      <w:r>
        <w:rPr>
          <w:sz w:val="24"/>
        </w:rPr>
        <w:t>C) 11:15</w:t>
      </w:r>
    </w:p>
    <w:p>
      <w:pPr>
        <w:spacing w:after="20"/>
        <w:ind w:left="576"/>
      </w:pPr>
      <w:r>
        <w:rPr>
          <w:sz w:val="24"/>
        </w:rPr>
        <w:t>D) 11:20</w:t>
      </w:r>
    </w:p>
    <w:p>
      <w:pPr>
        <w:spacing w:before="200"/>
      </w:pPr>
      <w:r>
        <w:rPr>
          <w:b/>
          <w:sz w:val="24"/>
        </w:rPr>
        <w:t xml:space="preserve">Câu 91. </w:t>
      </w:r>
      <w:r>
        <w:rPr>
          <w:sz w:val="24"/>
        </w:rPr>
        <w:t>Có bao nhiêu mức xử lý sự cố?</w:t>
      </w:r>
    </w:p>
    <w:p>
      <w:pPr>
        <w:spacing w:after="20"/>
        <w:ind w:left="576"/>
      </w:pPr>
      <w:r>
        <w:rPr>
          <w:sz w:val="24"/>
        </w:rPr>
        <w:t>A) 2</w:t>
      </w:r>
    </w:p>
    <w:p>
      <w:pPr>
        <w:spacing w:after="20"/>
        <w:ind w:left="576"/>
      </w:pPr>
      <w:r>
        <w:rPr>
          <w:sz w:val="24"/>
        </w:rPr>
        <w:t>B) 3</w:t>
      </w:r>
    </w:p>
    <w:p>
      <w:pPr>
        <w:spacing w:after="20"/>
        <w:ind w:left="576"/>
      </w:pPr>
      <w:r>
        <w:rPr>
          <w:sz w:val="24"/>
        </w:rPr>
        <w:t>C) 4</w:t>
      </w:r>
    </w:p>
    <w:p>
      <w:pPr>
        <w:spacing w:after="20"/>
        <w:ind w:left="576"/>
      </w:pPr>
      <w:r>
        <w:rPr>
          <w:sz w:val="24"/>
        </w:rPr>
        <w:t>D) 5</w:t>
      </w:r>
    </w:p>
    <w:p>
      <w:pPr>
        <w:spacing w:before="200"/>
      </w:pPr>
      <w:r>
        <w:rPr>
          <w:b/>
          <w:sz w:val="24"/>
        </w:rPr>
        <w:t xml:space="preserve">Câu 92. </w:t>
      </w:r>
      <w:r>
        <w:rPr>
          <w:sz w:val="24"/>
        </w:rPr>
        <w:t>Mức 1 xử lý sự cố là gì?</w:t>
      </w:r>
    </w:p>
    <w:p>
      <w:pPr>
        <w:spacing w:after="20"/>
        <w:ind w:left="576"/>
      </w:pPr>
      <w:r>
        <w:rPr>
          <w:sz w:val="24"/>
        </w:rPr>
        <w:t>A) Báo BTC</w:t>
      </w:r>
    </w:p>
    <w:p>
      <w:pPr>
        <w:spacing w:after="20"/>
        <w:ind w:left="576"/>
      </w:pPr>
      <w:r>
        <w:rPr>
          <w:sz w:val="24"/>
        </w:rPr>
        <w:t>B) CBCT tự xử lý, ghi nhận, báo cáo sau</w:t>
      </w:r>
    </w:p>
    <w:p>
      <w:pPr>
        <w:spacing w:after="20"/>
        <w:ind w:left="576"/>
      </w:pPr>
      <w:r>
        <w:rPr>
          <w:sz w:val="24"/>
        </w:rPr>
        <w:t>C) Gọi công an</w:t>
      </w:r>
    </w:p>
    <w:p>
      <w:pPr>
        <w:spacing w:after="20"/>
        <w:ind w:left="576"/>
      </w:pPr>
      <w:r>
        <w:rPr>
          <w:sz w:val="24"/>
        </w:rPr>
        <w:t>D) Trưởng ĐT quyết định</w:t>
      </w:r>
    </w:p>
    <w:p>
      <w:pPr>
        <w:spacing w:before="200"/>
      </w:pPr>
      <w:r>
        <w:rPr>
          <w:b/>
          <w:sz w:val="24"/>
        </w:rPr>
        <w:t xml:space="preserve">Câu 93. </w:t>
      </w:r>
      <w:r>
        <w:rPr>
          <w:sz w:val="24"/>
        </w:rPr>
        <w:t>Mức 4 xử lý sự cố áp dụng khi nào?</w:t>
      </w:r>
    </w:p>
    <w:p>
      <w:pPr>
        <w:spacing w:after="20"/>
        <w:ind w:left="576"/>
      </w:pPr>
      <w:r>
        <w:rPr>
          <w:sz w:val="24"/>
        </w:rPr>
        <w:t>A) Sự cố nhỏ</w:t>
      </w:r>
    </w:p>
    <w:p>
      <w:pPr>
        <w:spacing w:after="20"/>
        <w:ind w:left="576"/>
      </w:pPr>
      <w:r>
        <w:rPr>
          <w:sz w:val="24"/>
        </w:rPr>
        <w:t>B) CBCT tự xử lý</w:t>
      </w:r>
    </w:p>
    <w:p>
      <w:pPr>
        <w:spacing w:after="20"/>
        <w:ind w:left="576"/>
      </w:pPr>
      <w:r>
        <w:rPr>
          <w:sz w:val="24"/>
        </w:rPr>
        <w:t>C) Khẩn cấp, liên quan an toàn (gọi cấp cứu 115, công an 113)</w:t>
      </w:r>
    </w:p>
    <w:p>
      <w:pPr>
        <w:spacing w:after="20"/>
        <w:ind w:left="576"/>
      </w:pPr>
      <w:r>
        <w:rPr>
          <w:sz w:val="24"/>
        </w:rPr>
        <w:t>D) Hỏi ý kiến BTC</w:t>
      </w:r>
    </w:p>
    <w:p>
      <w:pPr>
        <w:spacing w:before="200"/>
      </w:pPr>
      <w:r>
        <w:rPr>
          <w:b/>
          <w:sz w:val="24"/>
        </w:rPr>
        <w:t xml:space="preserve">Câu 94. </w:t>
      </w:r>
      <w:r>
        <w:rPr>
          <w:sz w:val="24"/>
        </w:rPr>
        <w:t>Theo "Quy tắc vàng", mọi sự cố phải làm gì?</w:t>
      </w:r>
    </w:p>
    <w:p>
      <w:pPr>
        <w:spacing w:after="20"/>
        <w:ind w:left="576"/>
      </w:pPr>
      <w:r>
        <w:rPr>
          <w:sz w:val="24"/>
        </w:rPr>
        <w:t>A) Báo cáo miệng</w:t>
      </w:r>
    </w:p>
    <w:p>
      <w:pPr>
        <w:spacing w:after="20"/>
        <w:ind w:left="576"/>
      </w:pPr>
      <w:r>
        <w:rPr>
          <w:sz w:val="24"/>
        </w:rPr>
        <w:t>B) Lập biên bản dù nhỏ</w:t>
      </w:r>
    </w:p>
    <w:p>
      <w:pPr>
        <w:spacing w:after="20"/>
        <w:ind w:left="576"/>
      </w:pPr>
      <w:r>
        <w:rPr>
          <w:sz w:val="24"/>
        </w:rPr>
        <w:t>C) Bỏ qua nếu nhỏ</w:t>
      </w:r>
    </w:p>
    <w:p>
      <w:pPr>
        <w:spacing w:after="20"/>
        <w:ind w:left="576"/>
      </w:pPr>
      <w:r>
        <w:rPr>
          <w:sz w:val="24"/>
        </w:rPr>
        <w:t>D) Chỉ ghi nhớ</w:t>
      </w:r>
    </w:p>
    <w:p>
      <w:pPr>
        <w:spacing w:before="200"/>
      </w:pPr>
      <w:r>
        <w:rPr>
          <w:b/>
          <w:sz w:val="24"/>
        </w:rPr>
        <w:t xml:space="preserve">Câu 95. </w:t>
      </w:r>
      <w:r>
        <w:rPr>
          <w:sz w:val="24"/>
        </w:rPr>
        <w:t>Ưu tiên hàng đầu khi xử lý sự cố là gì?</w:t>
      </w:r>
    </w:p>
    <w:p>
      <w:pPr>
        <w:spacing w:after="20"/>
        <w:ind w:left="576"/>
      </w:pPr>
      <w:r>
        <w:rPr>
          <w:sz w:val="24"/>
        </w:rPr>
        <w:t>A) Bảo vệ đề thi</w:t>
      </w:r>
    </w:p>
    <w:p>
      <w:pPr>
        <w:spacing w:after="20"/>
        <w:ind w:left="576"/>
      </w:pPr>
      <w:r>
        <w:rPr>
          <w:sz w:val="24"/>
        </w:rPr>
        <w:t>B) An toàn thí sinh trên hết</w:t>
      </w:r>
    </w:p>
    <w:p>
      <w:pPr>
        <w:spacing w:after="20"/>
        <w:ind w:left="576"/>
      </w:pPr>
      <w:r>
        <w:rPr>
          <w:sz w:val="24"/>
        </w:rPr>
        <w:t>C) Hoàn thành đúng giờ</w:t>
      </w:r>
    </w:p>
    <w:p>
      <w:pPr>
        <w:spacing w:after="20"/>
        <w:ind w:left="576"/>
      </w:pPr>
      <w:r>
        <w:rPr>
          <w:sz w:val="24"/>
        </w:rPr>
        <w:t>D) Liên hệ BTC</w:t>
      </w:r>
    </w:p>
    <w:p>
      <w:pPr>
        <w:spacing w:before="200"/>
      </w:pPr>
      <w:r>
        <w:rPr>
          <w:b/>
          <w:sz w:val="24"/>
        </w:rPr>
        <w:t xml:space="preserve">Câu 96. </w:t>
      </w:r>
      <w:r>
        <w:rPr>
          <w:sz w:val="24"/>
        </w:rPr>
        <w:t>Khi chỉ thị bằng lời nói khác quy định, phải làm gì trước khi thực hiện?</w:t>
      </w:r>
    </w:p>
    <w:p>
      <w:pPr>
        <w:spacing w:after="20"/>
        <w:ind w:left="576"/>
      </w:pPr>
      <w:r>
        <w:rPr>
          <w:sz w:val="24"/>
        </w:rPr>
        <w:t>A) Thực hiện ngay</w:t>
      </w:r>
    </w:p>
    <w:p>
      <w:pPr>
        <w:spacing w:after="20"/>
        <w:ind w:left="576"/>
      </w:pPr>
      <w:r>
        <w:rPr>
          <w:sz w:val="24"/>
        </w:rPr>
        <w:t>B) Từ chối</w:t>
      </w:r>
    </w:p>
    <w:p>
      <w:pPr>
        <w:spacing w:after="20"/>
        <w:ind w:left="576"/>
      </w:pPr>
      <w:r>
        <w:rPr>
          <w:sz w:val="24"/>
        </w:rPr>
        <w:t>C) Ghi ra giấy, cùng ký</w:t>
      </w:r>
    </w:p>
    <w:p>
      <w:pPr>
        <w:spacing w:after="20"/>
        <w:ind w:left="576"/>
      </w:pPr>
      <w:r>
        <w:rPr>
          <w:sz w:val="24"/>
        </w:rPr>
        <w:t>D) Gọi BTC hỏi</w:t>
      </w:r>
    </w:p>
    <w:p>
      <w:pPr>
        <w:spacing w:before="200"/>
      </w:pPr>
      <w:r>
        <w:rPr>
          <w:b/>
          <w:sz w:val="24"/>
        </w:rPr>
        <w:t xml:space="preserve">Câu 97. </w:t>
      </w:r>
      <w:r>
        <w:rPr>
          <w:sz w:val="24"/>
        </w:rPr>
        <w:t>Ai trực tiếp quản lý đề thi dự phòng?</w:t>
      </w:r>
    </w:p>
    <w:p>
      <w:pPr>
        <w:spacing w:after="20"/>
        <w:ind w:left="576"/>
      </w:pPr>
      <w:r>
        <w:rPr>
          <w:sz w:val="24"/>
        </w:rPr>
        <w:t>A) CBCT</w:t>
      </w:r>
    </w:p>
    <w:p>
      <w:pPr>
        <w:spacing w:after="20"/>
        <w:ind w:left="576"/>
      </w:pPr>
      <w:r>
        <w:rPr>
          <w:sz w:val="24"/>
        </w:rPr>
        <w:t>B) Thư ký</w:t>
      </w:r>
    </w:p>
    <w:p>
      <w:pPr>
        <w:spacing w:after="20"/>
        <w:ind w:left="576"/>
      </w:pPr>
      <w:r>
        <w:rPr>
          <w:sz w:val="24"/>
        </w:rPr>
        <w:t>C) Trưởng Điểm thi</w:t>
      </w:r>
    </w:p>
    <w:p>
      <w:pPr>
        <w:spacing w:after="20"/>
        <w:ind w:left="576"/>
      </w:pPr>
      <w:r>
        <w:rPr>
          <w:sz w:val="24"/>
        </w:rPr>
        <w:t>D) BTC</w:t>
      </w:r>
    </w:p>
    <w:p>
      <w:pPr>
        <w:spacing w:before="200"/>
      </w:pPr>
      <w:r>
        <w:rPr>
          <w:b/>
          <w:sz w:val="24"/>
        </w:rPr>
        <w:t xml:space="preserve">Câu 98. </w:t>
      </w:r>
      <w:r>
        <w:rPr>
          <w:sz w:val="24"/>
        </w:rPr>
        <w:t>Đề dự phòng bảo quản ở đâu?</w:t>
      </w:r>
    </w:p>
    <w:p>
      <w:pPr>
        <w:spacing w:after="20"/>
        <w:ind w:left="576"/>
      </w:pPr>
      <w:r>
        <w:rPr>
          <w:sz w:val="24"/>
        </w:rPr>
        <w:t>A) Phòng thi</w:t>
      </w:r>
    </w:p>
    <w:p>
      <w:pPr>
        <w:spacing w:after="20"/>
        <w:ind w:left="576"/>
      </w:pPr>
      <w:r>
        <w:rPr>
          <w:sz w:val="24"/>
        </w:rPr>
        <w:t>B) Phòng Hội đồng/khu vực an toàn có khóa</w:t>
      </w:r>
    </w:p>
    <w:p>
      <w:pPr>
        <w:spacing w:after="20"/>
        <w:ind w:left="576"/>
      </w:pPr>
      <w:r>
        <w:rPr>
          <w:sz w:val="24"/>
        </w:rPr>
        <w:t>C) Bàn CBCT</w:t>
      </w:r>
    </w:p>
    <w:p>
      <w:pPr>
        <w:spacing w:after="20"/>
        <w:ind w:left="576"/>
      </w:pPr>
      <w:r>
        <w:rPr>
          <w:sz w:val="24"/>
        </w:rPr>
        <w:t>D) Xe vận chuyển</w:t>
      </w:r>
    </w:p>
    <w:p>
      <w:pPr>
        <w:spacing w:before="200"/>
      </w:pPr>
      <w:r>
        <w:rPr>
          <w:b/>
          <w:sz w:val="24"/>
        </w:rPr>
        <w:t xml:space="preserve">Câu 99. </w:t>
      </w:r>
      <w:r>
        <w:rPr>
          <w:sz w:val="24"/>
        </w:rPr>
        <w:t>Ai có quyền quyết định bóc đề dự phòng?</w:t>
      </w:r>
    </w:p>
    <w:p>
      <w:pPr>
        <w:spacing w:after="20"/>
        <w:ind w:left="576"/>
      </w:pPr>
      <w:r>
        <w:rPr>
          <w:sz w:val="24"/>
        </w:rPr>
        <w:t>A) CBCT 1</w:t>
      </w:r>
    </w:p>
    <w:p>
      <w:pPr>
        <w:spacing w:after="20"/>
        <w:ind w:left="576"/>
      </w:pPr>
      <w:r>
        <w:rPr>
          <w:sz w:val="24"/>
        </w:rPr>
        <w:t>B) CBCT 2</w:t>
      </w:r>
    </w:p>
    <w:p>
      <w:pPr>
        <w:spacing w:after="20"/>
        <w:ind w:left="576"/>
      </w:pPr>
      <w:r>
        <w:rPr>
          <w:sz w:val="24"/>
        </w:rPr>
        <w:t>C) Chỉ Trưởng Điểm thi</w:t>
      </w:r>
    </w:p>
    <w:p>
      <w:pPr>
        <w:spacing w:after="20"/>
        <w:ind w:left="576"/>
      </w:pPr>
      <w:r>
        <w:rPr>
          <w:sz w:val="24"/>
        </w:rPr>
        <w:t>D) Thư ký</w:t>
      </w:r>
    </w:p>
    <w:p>
      <w:pPr>
        <w:spacing w:before="200"/>
      </w:pPr>
      <w:r>
        <w:rPr>
          <w:b/>
          <w:sz w:val="24"/>
        </w:rPr>
        <w:t xml:space="preserve">Câu 100. </w:t>
      </w:r>
      <w:r>
        <w:rPr>
          <w:sz w:val="24"/>
        </w:rPr>
        <w:t>Khi bóc đề dự phòng phải có ít nhất bao nhiêu người chứng kiến?</w:t>
      </w:r>
    </w:p>
    <w:p>
      <w:pPr>
        <w:spacing w:after="20"/>
        <w:ind w:left="576"/>
      </w:pPr>
      <w:r>
        <w:rPr>
          <w:sz w:val="24"/>
        </w:rPr>
        <w:t>A) Không cần</w:t>
      </w:r>
    </w:p>
    <w:p>
      <w:pPr>
        <w:spacing w:after="20"/>
        <w:ind w:left="576"/>
      </w:pPr>
      <w:r>
        <w:rPr>
          <w:sz w:val="24"/>
        </w:rPr>
        <w:t>B) 1 người (Thư ký hoặc Giám sát)</w:t>
      </w:r>
    </w:p>
    <w:p>
      <w:pPr>
        <w:spacing w:after="20"/>
        <w:ind w:left="576"/>
      </w:pPr>
      <w:r>
        <w:rPr>
          <w:sz w:val="24"/>
        </w:rPr>
        <w:t>C) 2 người</w:t>
      </w:r>
    </w:p>
    <w:p>
      <w:pPr>
        <w:spacing w:after="20"/>
        <w:ind w:left="576"/>
      </w:pPr>
      <w:r>
        <w:rPr>
          <w:sz w:val="24"/>
        </w:rPr>
        <w:t>D) 3 người</w:t>
      </w:r>
    </w:p>
    <w:p>
      <w:pPr>
        <w:spacing w:before="200"/>
      </w:pPr>
      <w:r>
        <w:rPr>
          <w:b/>
          <w:sz w:val="24"/>
        </w:rPr>
        <w:t xml:space="preserve">Câu 101. </w:t>
      </w:r>
      <w:r>
        <w:rPr>
          <w:sz w:val="24"/>
        </w:rPr>
        <w:t>Đề sai, đề lỗi phải xử lý như thế nào?</w:t>
      </w:r>
    </w:p>
    <w:p>
      <w:pPr>
        <w:spacing w:after="20"/>
        <w:ind w:left="576"/>
      </w:pPr>
      <w:r>
        <w:rPr>
          <w:sz w:val="24"/>
        </w:rPr>
        <w:t>A) Bỏ đi</w:t>
      </w:r>
    </w:p>
    <w:p>
      <w:pPr>
        <w:spacing w:after="20"/>
        <w:ind w:left="576"/>
      </w:pPr>
      <w:r>
        <w:rPr>
          <w:sz w:val="24"/>
        </w:rPr>
        <w:t>B) Thu hồi, niêm phong riêng, bàn giao theo quy định</w:t>
      </w:r>
    </w:p>
    <w:p>
      <w:pPr>
        <w:spacing w:after="20"/>
        <w:ind w:left="576"/>
      </w:pPr>
      <w:r>
        <w:rPr>
          <w:sz w:val="24"/>
        </w:rPr>
        <w:t>C) Cho thí sinh giữ</w:t>
      </w:r>
    </w:p>
    <w:p>
      <w:pPr>
        <w:spacing w:after="20"/>
        <w:ind w:left="576"/>
      </w:pPr>
      <w:r>
        <w:rPr>
          <w:sz w:val="24"/>
        </w:rPr>
        <w:t>D) Gửi cho BTC qua email</w:t>
      </w:r>
    </w:p>
    <w:p>
      <w:pPr>
        <w:spacing w:before="200"/>
      </w:pPr>
      <w:r>
        <w:rPr>
          <w:b/>
          <w:sz w:val="24"/>
        </w:rPr>
        <w:t xml:space="preserve">Câu 102. </w:t>
      </w:r>
      <w:r>
        <w:rPr>
          <w:sz w:val="24"/>
        </w:rPr>
        <w:t>Sự cố liên quan thí sinh ốm thuộc sơ đồ liên lạc nào?</w:t>
      </w:r>
    </w:p>
    <w:p>
      <w:pPr>
        <w:spacing w:after="20"/>
        <w:ind w:left="576"/>
      </w:pPr>
      <w:r>
        <w:rPr>
          <w:sz w:val="24"/>
        </w:rPr>
        <w:t>A) CBCT → Trưởng ĐT</w:t>
      </w:r>
    </w:p>
    <w:p>
      <w:pPr>
        <w:spacing w:after="20"/>
        <w:ind w:left="576"/>
      </w:pPr>
      <w:r>
        <w:rPr>
          <w:sz w:val="24"/>
        </w:rPr>
        <w:t>B) CBCT → Giám sát → Y tế + Trưởng ĐT</w:t>
      </w:r>
    </w:p>
    <w:p>
      <w:pPr>
        <w:spacing w:after="20"/>
        <w:ind w:left="576"/>
      </w:pPr>
      <w:r>
        <w:rPr>
          <w:sz w:val="24"/>
        </w:rPr>
        <w:t>C) Bảo vệ → Trưởng ĐT</w:t>
      </w:r>
    </w:p>
    <w:p>
      <w:pPr>
        <w:spacing w:after="20"/>
        <w:ind w:left="576"/>
      </w:pPr>
      <w:r>
        <w:rPr>
          <w:sz w:val="24"/>
        </w:rPr>
        <w:t>D) Y tế trực tiếp xử lý</w:t>
      </w:r>
    </w:p>
    <w:p>
      <w:pPr>
        <w:spacing w:before="200"/>
      </w:pPr>
      <w:r>
        <w:rPr>
          <w:b/>
          <w:sz w:val="24"/>
        </w:rPr>
        <w:t xml:space="preserve">Câu 103. </w:t>
      </w:r>
      <w:r>
        <w:rPr>
          <w:sz w:val="24"/>
        </w:rPr>
        <w:t>Sự cố liên quan an ninh thuộc sơ đồ liên lạc nào?</w:t>
      </w:r>
    </w:p>
    <w:p>
      <w:pPr>
        <w:spacing w:after="20"/>
        <w:ind w:left="576"/>
      </w:pPr>
      <w:r>
        <w:rPr>
          <w:sz w:val="24"/>
        </w:rPr>
        <w:t>A) CBCT → Giám sát</w:t>
      </w:r>
    </w:p>
    <w:p>
      <w:pPr>
        <w:spacing w:after="20"/>
        <w:ind w:left="576"/>
      </w:pPr>
      <w:r>
        <w:rPr>
          <w:sz w:val="24"/>
        </w:rPr>
        <w:t>B) Bảo vệ → Trưởng ĐT</w:t>
      </w:r>
    </w:p>
    <w:p>
      <w:pPr>
        <w:spacing w:after="20"/>
        <w:ind w:left="576"/>
      </w:pPr>
      <w:r>
        <w:rPr>
          <w:sz w:val="24"/>
        </w:rPr>
        <w:t>C) Y tế → Trưởng ĐT</w:t>
      </w:r>
    </w:p>
    <w:p>
      <w:pPr>
        <w:spacing w:after="20"/>
        <w:ind w:left="576"/>
      </w:pPr>
      <w:r>
        <w:rPr>
          <w:sz w:val="24"/>
        </w:rPr>
        <w:t>D) CBCT → BTC</w:t>
      </w:r>
    </w:p>
    <w:p>
      <w:pPr>
        <w:spacing w:before="200"/>
      </w:pPr>
      <w:r>
        <w:rPr>
          <w:b/>
          <w:sz w:val="24"/>
        </w:rPr>
        <w:t xml:space="preserve">Câu 104. </w:t>
      </w:r>
      <w:r>
        <w:rPr>
          <w:sz w:val="24"/>
        </w:rPr>
        <w:t>Sự cố liên quan đề thi/bài thi thuộc sơ đồ liên lạc nào?</w:t>
      </w:r>
    </w:p>
    <w:p>
      <w:pPr>
        <w:spacing w:after="20"/>
        <w:ind w:left="576"/>
      </w:pPr>
      <w:r>
        <w:rPr>
          <w:sz w:val="24"/>
        </w:rPr>
        <w:t>A) CBCT → Giám sát</w:t>
      </w:r>
    </w:p>
    <w:p>
      <w:pPr>
        <w:spacing w:after="20"/>
        <w:ind w:left="576"/>
      </w:pPr>
      <w:r>
        <w:rPr>
          <w:sz w:val="24"/>
        </w:rPr>
        <w:t>B) Bảo vệ → Trưởng ĐT</w:t>
      </w:r>
    </w:p>
    <w:p>
      <w:pPr>
        <w:spacing w:after="20"/>
        <w:ind w:left="576"/>
      </w:pPr>
      <w:r>
        <w:rPr>
          <w:sz w:val="24"/>
        </w:rPr>
        <w:t>C) CBCT → Trưởng ĐT → BTC Hotline</w:t>
      </w:r>
    </w:p>
    <w:p>
      <w:pPr>
        <w:spacing w:after="20"/>
        <w:ind w:left="576"/>
      </w:pPr>
      <w:r>
        <w:rPr>
          <w:sz w:val="24"/>
        </w:rPr>
        <w:t>D) Y tế → Trưởng ĐT</w:t>
      </w:r>
    </w:p>
    <w:p>
      <w:pPr>
        <w:spacing w:before="200"/>
      </w:pPr>
      <w:r>
        <w:rPr>
          <w:b/>
          <w:sz w:val="24"/>
        </w:rPr>
        <w:t xml:space="preserve">Câu 105. </w:t>
      </w:r>
      <w:r>
        <w:rPr>
          <w:sz w:val="24"/>
        </w:rPr>
        <w:t>Biên bản sự cố phải ghi khi nào?</w:t>
      </w:r>
    </w:p>
    <w:p>
      <w:pPr>
        <w:spacing w:after="20"/>
        <w:ind w:left="576"/>
      </w:pPr>
      <w:r>
        <w:rPr>
          <w:sz w:val="24"/>
        </w:rPr>
        <w:t>A) Sau buổi thi</w:t>
      </w:r>
    </w:p>
    <w:p>
      <w:pPr>
        <w:spacing w:after="20"/>
        <w:ind w:left="576"/>
      </w:pPr>
      <w:r>
        <w:rPr>
          <w:sz w:val="24"/>
        </w:rPr>
        <w:t>B) Cuối ngày</w:t>
      </w:r>
    </w:p>
    <w:p>
      <w:pPr>
        <w:spacing w:after="20"/>
        <w:ind w:left="576"/>
      </w:pPr>
      <w:r>
        <w:rPr>
          <w:sz w:val="24"/>
        </w:rPr>
        <w:t>C) Ngay khi sự cố xảy ra</w:t>
      </w:r>
    </w:p>
    <w:p>
      <w:pPr>
        <w:spacing w:after="20"/>
        <w:ind w:left="576"/>
      </w:pPr>
      <w:r>
        <w:rPr>
          <w:sz w:val="24"/>
        </w:rPr>
        <w:t>D) Khi BTC yêu cầu</w:t>
      </w:r>
    </w:p>
    <w:p>
      <w:pPr>
        <w:spacing w:before="200"/>
      </w:pPr>
      <w:r>
        <w:rPr>
          <w:b/>
          <w:sz w:val="24"/>
        </w:rPr>
        <w:t xml:space="preserve">Câu 106. </w:t>
      </w:r>
      <w:r>
        <w:rPr>
          <w:sz w:val="24"/>
        </w:rPr>
        <w:t>Biên bản sự cố cần ghi rõ những gì?</w:t>
      </w:r>
    </w:p>
    <w:p>
      <w:pPr>
        <w:spacing w:after="20"/>
        <w:ind w:left="576"/>
      </w:pPr>
      <w:r>
        <w:rPr>
          <w:sz w:val="24"/>
        </w:rPr>
        <w:t>A) Chỉ thời gian</w:t>
      </w:r>
    </w:p>
    <w:p>
      <w:pPr>
        <w:spacing w:after="20"/>
        <w:ind w:left="576"/>
      </w:pPr>
      <w:r>
        <w:rPr>
          <w:sz w:val="24"/>
        </w:rPr>
        <w:t>B) Thời gian, địa điểm, người liên quan, diễn biến, biện pháp xử lý</w:t>
      </w:r>
    </w:p>
    <w:p>
      <w:pPr>
        <w:spacing w:after="20"/>
        <w:ind w:left="576"/>
      </w:pPr>
      <w:r>
        <w:rPr>
          <w:sz w:val="24"/>
        </w:rPr>
        <w:t>C) Chỉ tên người vi phạm</w:t>
      </w:r>
    </w:p>
    <w:p>
      <w:pPr>
        <w:spacing w:after="20"/>
        <w:ind w:left="576"/>
      </w:pPr>
      <w:r>
        <w:rPr>
          <w:sz w:val="24"/>
        </w:rPr>
        <w:t>D) Chỉ biện pháp xử lý</w:t>
      </w:r>
    </w:p>
    <w:p>
      <w:pPr>
        <w:spacing w:before="200"/>
      </w:pPr>
      <w:r>
        <w:rPr>
          <w:b/>
          <w:sz w:val="24"/>
        </w:rPr>
        <w:t xml:space="preserve">Câu 107. </w:t>
      </w:r>
      <w:r>
        <w:rPr>
          <w:sz w:val="24"/>
        </w:rPr>
        <w:t>Nếu người vi phạm không chịu ký biên bản, cần bao nhiêu CBCT ký?</w:t>
      </w:r>
    </w:p>
    <w:p>
      <w:pPr>
        <w:spacing w:after="20"/>
        <w:ind w:left="576"/>
      </w:pPr>
      <w:r>
        <w:rPr>
          <w:sz w:val="24"/>
        </w:rPr>
        <w:t>A) 1</w:t>
      </w:r>
    </w:p>
    <w:p>
      <w:pPr>
        <w:spacing w:after="20"/>
        <w:ind w:left="576"/>
      </w:pPr>
      <w:r>
        <w:rPr>
          <w:sz w:val="24"/>
        </w:rPr>
        <w:t>B) 2 CBCT ký là đủ hiệu lực</w:t>
      </w:r>
    </w:p>
    <w:p>
      <w:pPr>
        <w:spacing w:after="20"/>
        <w:ind w:left="576"/>
      </w:pPr>
      <w:r>
        <w:rPr>
          <w:sz w:val="24"/>
        </w:rPr>
        <w:t>C) 3</w:t>
      </w:r>
    </w:p>
    <w:p>
      <w:pPr>
        <w:spacing w:after="20"/>
        <w:ind w:left="576"/>
      </w:pPr>
      <w:r>
        <w:rPr>
          <w:sz w:val="24"/>
        </w:rPr>
        <w:t>D) Không cần ký</w:t>
      </w:r>
    </w:p>
    <w:p>
      <w:pPr>
        <w:spacing w:before="200"/>
      </w:pPr>
      <w:r>
        <w:rPr>
          <w:b/>
          <w:sz w:val="24"/>
        </w:rPr>
        <w:t xml:space="preserve">Câu 108. </w:t>
      </w:r>
      <w:r>
        <w:rPr>
          <w:sz w:val="24"/>
        </w:rPr>
        <w:t>Biên bản kỷ luật thí sinh xếp ở đâu?</w:t>
      </w:r>
    </w:p>
    <w:p>
      <w:pPr>
        <w:spacing w:after="20"/>
        <w:ind w:left="576"/>
      </w:pPr>
      <w:r>
        <w:rPr>
          <w:sz w:val="24"/>
        </w:rPr>
        <w:t>A) Kẹp vào bài thi</w:t>
      </w:r>
    </w:p>
    <w:p>
      <w:pPr>
        <w:spacing w:after="20"/>
        <w:ind w:left="576"/>
      </w:pPr>
      <w:r>
        <w:rPr>
          <w:sz w:val="24"/>
        </w:rPr>
        <w:t>B) Xếp riêng trong túi bài thi</w:t>
      </w:r>
    </w:p>
    <w:p>
      <w:pPr>
        <w:spacing w:after="20"/>
        <w:ind w:left="576"/>
      </w:pPr>
      <w:r>
        <w:rPr>
          <w:sz w:val="24"/>
        </w:rPr>
        <w:t>C) Nộp cho phụ huynh</w:t>
      </w:r>
    </w:p>
    <w:p>
      <w:pPr>
        <w:spacing w:after="20"/>
        <w:ind w:left="576"/>
      </w:pPr>
      <w:r>
        <w:rPr>
          <w:sz w:val="24"/>
        </w:rPr>
        <w:t>D) Gửi email cho BTC</w:t>
      </w:r>
    </w:p>
    <w:p>
      <w:pPr>
        <w:spacing w:before="200"/>
      </w:pPr>
      <w:r>
        <w:rPr>
          <w:b/>
          <w:sz w:val="24"/>
        </w:rPr>
        <w:t xml:space="preserve">Câu 109. </w:t>
      </w:r>
      <w:r>
        <w:rPr>
          <w:sz w:val="24"/>
        </w:rPr>
        <w:t>Tang vật thu giữ xử lý như thế nào?</w:t>
      </w:r>
    </w:p>
    <w:p>
      <w:pPr>
        <w:spacing w:after="20"/>
        <w:ind w:left="576"/>
      </w:pPr>
      <w:r>
        <w:rPr>
          <w:sz w:val="24"/>
        </w:rPr>
        <w:t>A) Trả lại ngay</w:t>
      </w:r>
    </w:p>
    <w:p>
      <w:pPr>
        <w:spacing w:after="20"/>
        <w:ind w:left="576"/>
      </w:pPr>
      <w:r>
        <w:rPr>
          <w:sz w:val="24"/>
        </w:rPr>
        <w:t>B) Ghi nhận trong BB, bảo quản riêng, nộp cùng BB cho Trưởng ĐT</w:t>
      </w:r>
    </w:p>
    <w:p>
      <w:pPr>
        <w:spacing w:after="20"/>
        <w:ind w:left="576"/>
      </w:pPr>
      <w:r>
        <w:rPr>
          <w:sz w:val="24"/>
        </w:rPr>
        <w:t>C) Tiêu hủy</w:t>
      </w:r>
    </w:p>
    <w:p>
      <w:pPr>
        <w:spacing w:after="20"/>
        <w:ind w:left="576"/>
      </w:pPr>
      <w:r>
        <w:rPr>
          <w:sz w:val="24"/>
        </w:rPr>
        <w:t>D) Gửi cho bảo vệ</w:t>
      </w:r>
    </w:p>
    <w:p>
      <w:pPr>
        <w:spacing w:before="200"/>
      </w:pPr>
      <w:r>
        <w:rPr>
          <w:b/>
          <w:sz w:val="24"/>
        </w:rPr>
        <w:t xml:space="preserve">Câu 110. </w:t>
      </w:r>
      <w:r>
        <w:rPr>
          <w:sz w:val="24"/>
        </w:rPr>
        <w:t>Số điện thoại cấp cứu tại Việt Nam là gì?</w:t>
      </w:r>
    </w:p>
    <w:p>
      <w:pPr>
        <w:spacing w:after="20"/>
        <w:ind w:left="576"/>
      </w:pPr>
      <w:r>
        <w:rPr>
          <w:sz w:val="24"/>
        </w:rPr>
        <w:t>A) 112</w:t>
      </w:r>
    </w:p>
    <w:p>
      <w:pPr>
        <w:spacing w:after="20"/>
        <w:ind w:left="576"/>
      </w:pPr>
      <w:r>
        <w:rPr>
          <w:sz w:val="24"/>
        </w:rPr>
        <w:t>B) 115</w:t>
      </w:r>
    </w:p>
    <w:p>
      <w:pPr>
        <w:spacing w:after="20"/>
        <w:ind w:left="576"/>
      </w:pPr>
      <w:r>
        <w:rPr>
          <w:sz w:val="24"/>
        </w:rPr>
        <w:t>C) 911</w:t>
      </w:r>
    </w:p>
    <w:p>
      <w:pPr>
        <w:spacing w:after="20"/>
        <w:ind w:left="576"/>
      </w:pPr>
      <w:r>
        <w:rPr>
          <w:sz w:val="24"/>
        </w:rPr>
        <w:t>D) 114</w:t>
      </w:r>
    </w:p>
    <w:p>
      <w:pPr>
        <w:spacing w:before="200"/>
      </w:pPr>
      <w:r>
        <w:rPr>
          <w:b/>
          <w:sz w:val="24"/>
        </w:rPr>
        <w:t xml:space="preserve">Câu 111. </w:t>
      </w:r>
      <w:r>
        <w:rPr>
          <w:sz w:val="24"/>
        </w:rPr>
        <w:t>Số điện thoại công an tại Việt Nam là gì?</w:t>
      </w:r>
    </w:p>
    <w:p>
      <w:pPr>
        <w:spacing w:after="20"/>
        <w:ind w:left="576"/>
      </w:pPr>
      <w:r>
        <w:rPr>
          <w:sz w:val="24"/>
        </w:rPr>
        <w:t>A) 112</w:t>
      </w:r>
    </w:p>
    <w:p>
      <w:pPr>
        <w:spacing w:after="20"/>
        <w:ind w:left="576"/>
      </w:pPr>
      <w:r>
        <w:rPr>
          <w:sz w:val="24"/>
        </w:rPr>
        <w:t>B) 115</w:t>
      </w:r>
    </w:p>
    <w:p>
      <w:pPr>
        <w:spacing w:after="20"/>
        <w:ind w:left="576"/>
      </w:pPr>
      <w:r>
        <w:rPr>
          <w:sz w:val="24"/>
        </w:rPr>
        <w:t>C) 113</w:t>
      </w:r>
    </w:p>
    <w:p>
      <w:pPr>
        <w:spacing w:after="20"/>
        <w:ind w:left="576"/>
      </w:pPr>
      <w:r>
        <w:rPr>
          <w:sz w:val="24"/>
        </w:rPr>
        <w:t>D) 911</w:t>
      </w:r>
    </w:p>
    <w:p>
      <w:pPr>
        <w:spacing w:before="200"/>
      </w:pPr>
      <w:r>
        <w:rPr>
          <w:b/>
          <w:sz w:val="24"/>
        </w:rPr>
        <w:t xml:space="preserve">Câu 112. </w:t>
      </w:r>
      <w:r>
        <w:rPr>
          <w:sz w:val="24"/>
        </w:rPr>
        <w:t>Khi sự cố vượt thẩm quyền CBCT, phải báo ai?</w:t>
      </w:r>
    </w:p>
    <w:p>
      <w:pPr>
        <w:spacing w:after="20"/>
        <w:ind w:left="576"/>
      </w:pPr>
      <w:r>
        <w:rPr>
          <w:sz w:val="24"/>
        </w:rPr>
        <w:t>A) BTC trực tiếp</w:t>
      </w:r>
    </w:p>
    <w:p>
      <w:pPr>
        <w:spacing w:after="20"/>
        <w:ind w:left="576"/>
      </w:pPr>
      <w:r>
        <w:rPr>
          <w:sz w:val="24"/>
        </w:rPr>
        <w:t>B) Cán bộ Giám sát → Trưởng ĐT</w:t>
      </w:r>
    </w:p>
    <w:p>
      <w:pPr>
        <w:spacing w:after="20"/>
        <w:ind w:left="576"/>
      </w:pPr>
      <w:r>
        <w:rPr>
          <w:sz w:val="24"/>
        </w:rPr>
        <w:t>C) Phụ huynh</w:t>
      </w:r>
    </w:p>
    <w:p>
      <w:pPr>
        <w:spacing w:after="20"/>
        <w:ind w:left="576"/>
      </w:pPr>
      <w:r>
        <w:rPr>
          <w:sz w:val="24"/>
        </w:rPr>
        <w:t>D) Tự xử lý tiếp</w:t>
      </w:r>
    </w:p>
    <w:p>
      <w:pPr>
        <w:spacing w:before="200"/>
      </w:pPr>
      <w:r>
        <w:rPr>
          <w:b/>
          <w:sz w:val="24"/>
        </w:rPr>
        <w:t xml:space="preserve">Câu 113. </w:t>
      </w:r>
      <w:r>
        <w:rPr>
          <w:sz w:val="24"/>
        </w:rPr>
        <w:t>Nguyên tắc "Không tự ý quyết định ngoài thẩm quyền" nghĩa là gì?</w:t>
      </w:r>
    </w:p>
    <w:p>
      <w:pPr>
        <w:spacing w:after="20"/>
        <w:ind w:left="576"/>
      </w:pPr>
      <w:r>
        <w:rPr>
          <w:sz w:val="24"/>
        </w:rPr>
        <w:t>A) Không làm gì cả</w:t>
      </w:r>
    </w:p>
    <w:p>
      <w:pPr>
        <w:spacing w:after="20"/>
        <w:ind w:left="576"/>
      </w:pPr>
      <w:r>
        <w:rPr>
          <w:sz w:val="24"/>
        </w:rPr>
        <w:t>B) Escalation lên cấp trên</w:t>
      </w:r>
    </w:p>
    <w:p>
      <w:pPr>
        <w:spacing w:after="20"/>
        <w:ind w:left="576"/>
      </w:pPr>
      <w:r>
        <w:rPr>
          <w:sz w:val="24"/>
        </w:rPr>
        <w:t>C) Tự xử lý rồi báo sau</w:t>
      </w:r>
    </w:p>
    <w:p>
      <w:pPr>
        <w:spacing w:after="20"/>
        <w:ind w:left="576"/>
      </w:pPr>
      <w:r>
        <w:rPr>
          <w:sz w:val="24"/>
        </w:rPr>
        <w:t>D) Hỏi thí sinh</w:t>
      </w:r>
    </w:p>
    <w:p>
      <w:pPr>
        <w:spacing w:before="200"/>
      </w:pPr>
      <w:r>
        <w:rPr>
          <w:b/>
          <w:sz w:val="24"/>
        </w:rPr>
        <w:t xml:space="preserve">Câu 114. </w:t>
      </w:r>
      <w:r>
        <w:rPr>
          <w:sz w:val="24"/>
        </w:rPr>
        <w:t>Ai quyết định bù giờ thi?</w:t>
      </w:r>
    </w:p>
    <w:p>
      <w:pPr>
        <w:spacing w:after="20"/>
        <w:ind w:left="576"/>
      </w:pPr>
      <w:r>
        <w:rPr>
          <w:sz w:val="24"/>
        </w:rPr>
        <w:t>A) CBCT</w:t>
      </w:r>
    </w:p>
    <w:p>
      <w:pPr>
        <w:spacing w:after="20"/>
        <w:ind w:left="576"/>
      </w:pPr>
      <w:r>
        <w:rPr>
          <w:sz w:val="24"/>
        </w:rPr>
        <w:t>B) Trưởng ĐT (sau khi xin ý kiến BTC)</w:t>
      </w:r>
    </w:p>
    <w:p>
      <w:pPr>
        <w:spacing w:after="20"/>
        <w:ind w:left="576"/>
      </w:pPr>
      <w:r>
        <w:rPr>
          <w:sz w:val="24"/>
        </w:rPr>
        <w:t>C) Thư ký</w:t>
      </w:r>
    </w:p>
    <w:p>
      <w:pPr>
        <w:spacing w:after="20"/>
        <w:ind w:left="576"/>
      </w:pPr>
      <w:r>
        <w:rPr>
          <w:sz w:val="24"/>
        </w:rPr>
        <w:t>D) Giám sát</w:t>
      </w:r>
    </w:p>
    <w:p>
      <w:pPr>
        <w:spacing w:before="200"/>
      </w:pPr>
      <w:r>
        <w:rPr>
          <w:b/>
          <w:sz w:val="24"/>
        </w:rPr>
        <w:t xml:space="preserve">Câu 115. </w:t>
      </w:r>
      <w:r>
        <w:rPr>
          <w:sz w:val="24"/>
        </w:rPr>
        <w:t>Ai quyết định thay thế CBCT khi CBCT vắng/vi phạm?</w:t>
      </w:r>
    </w:p>
    <w:p>
      <w:pPr>
        <w:spacing w:after="20"/>
        <w:ind w:left="576"/>
      </w:pPr>
      <w:r>
        <w:rPr>
          <w:sz w:val="24"/>
        </w:rPr>
        <w:t>A) Thư ký</w:t>
      </w:r>
    </w:p>
    <w:p>
      <w:pPr>
        <w:spacing w:after="20"/>
        <w:ind w:left="576"/>
      </w:pPr>
      <w:r>
        <w:rPr>
          <w:sz w:val="24"/>
        </w:rPr>
        <w:t>B) Trưởng Điểm thi</w:t>
      </w:r>
    </w:p>
    <w:p>
      <w:pPr>
        <w:spacing w:after="20"/>
        <w:ind w:left="576"/>
      </w:pPr>
      <w:r>
        <w:rPr>
          <w:sz w:val="24"/>
        </w:rPr>
        <w:t>C) BTC</w:t>
      </w:r>
    </w:p>
    <w:p>
      <w:pPr>
        <w:spacing w:after="20"/>
        <w:ind w:left="576"/>
      </w:pPr>
      <w:r>
        <w:rPr>
          <w:sz w:val="24"/>
        </w:rPr>
        <w:t>D) Giám sát</w:t>
      </w:r>
    </w:p>
    <w:p>
      <w:pPr>
        <w:spacing w:before="200"/>
      </w:pPr>
      <w:r>
        <w:rPr>
          <w:b/>
          <w:sz w:val="24"/>
        </w:rPr>
        <w:t xml:space="preserve">Câu 116. </w:t>
      </w:r>
      <w:r>
        <w:rPr>
          <w:sz w:val="24"/>
        </w:rPr>
        <w:t>Khi thí sinh ốm nặng trong phòng thi, cần gọi số nào?</w:t>
      </w:r>
    </w:p>
    <w:p>
      <w:pPr>
        <w:spacing w:after="20"/>
        <w:ind w:left="576"/>
      </w:pPr>
      <w:r>
        <w:rPr>
          <w:sz w:val="24"/>
        </w:rPr>
        <w:t>A) 113</w:t>
      </w:r>
    </w:p>
    <w:p>
      <w:pPr>
        <w:spacing w:after="20"/>
        <w:ind w:left="576"/>
      </w:pPr>
      <w:r>
        <w:rPr>
          <w:sz w:val="24"/>
        </w:rPr>
        <w:t>B) 114</w:t>
      </w:r>
    </w:p>
    <w:p>
      <w:pPr>
        <w:spacing w:after="20"/>
        <w:ind w:left="576"/>
      </w:pPr>
      <w:r>
        <w:rPr>
          <w:sz w:val="24"/>
        </w:rPr>
        <w:t>C) 115</w:t>
      </w:r>
    </w:p>
    <w:p>
      <w:pPr>
        <w:spacing w:after="20"/>
        <w:ind w:left="576"/>
      </w:pPr>
      <w:r>
        <w:rPr>
          <w:sz w:val="24"/>
        </w:rPr>
        <w:t>D) 112</w:t>
      </w:r>
    </w:p>
    <w:p>
      <w:pPr>
        <w:spacing w:before="200"/>
      </w:pPr>
      <w:r>
        <w:rPr>
          <w:b/>
          <w:sz w:val="24"/>
        </w:rPr>
        <w:t xml:space="preserve">Câu 117. </w:t>
      </w:r>
      <w:r>
        <w:rPr>
          <w:sz w:val="24"/>
        </w:rPr>
        <w:t>Thí sinh ốm nặng cần nộp bài trước khi đi cấp cứu không?</w:t>
      </w:r>
    </w:p>
    <w:p>
      <w:pPr>
        <w:spacing w:after="20"/>
        <w:ind w:left="576"/>
      </w:pPr>
      <w:r>
        <w:rPr>
          <w:sz w:val="24"/>
        </w:rPr>
        <w:t>A) Không cần</w:t>
      </w:r>
    </w:p>
    <w:p>
      <w:pPr>
        <w:spacing w:after="20"/>
        <w:ind w:left="576"/>
      </w:pPr>
      <w:r>
        <w:rPr>
          <w:sz w:val="24"/>
        </w:rPr>
        <w:t>B) Nộp bài trước nếu có thể</w:t>
      </w:r>
    </w:p>
    <w:p>
      <w:pPr>
        <w:spacing w:after="20"/>
        <w:ind w:left="576"/>
      </w:pPr>
      <w:r>
        <w:rPr>
          <w:sz w:val="24"/>
        </w:rPr>
        <w:t>C) Bắt buộc</w:t>
      </w:r>
    </w:p>
    <w:p>
      <w:pPr>
        <w:spacing w:after="20"/>
        <w:ind w:left="576"/>
      </w:pPr>
      <w:r>
        <w:rPr>
          <w:sz w:val="24"/>
        </w:rPr>
        <w:t>D) Để CBCT nộp thay</w:t>
      </w:r>
    </w:p>
    <w:p>
      <w:pPr>
        <w:spacing w:before="200"/>
      </w:pPr>
      <w:r>
        <w:rPr>
          <w:b/>
          <w:sz w:val="24"/>
        </w:rPr>
        <w:t xml:space="preserve">Câu 118. </w:t>
      </w:r>
      <w:r>
        <w:rPr>
          <w:sz w:val="24"/>
        </w:rPr>
        <w:t>Việc sử dụng đề dự phòng phải được ghi nhận bằng gì?</w:t>
      </w:r>
    </w:p>
    <w:p>
      <w:pPr>
        <w:spacing w:after="20"/>
        <w:ind w:left="576"/>
      </w:pPr>
      <w:r>
        <w:rPr>
          <w:sz w:val="24"/>
        </w:rPr>
        <w:t>A) Báo cáo miệng</w:t>
      </w:r>
    </w:p>
    <w:p>
      <w:pPr>
        <w:spacing w:after="20"/>
        <w:ind w:left="576"/>
      </w:pPr>
      <w:r>
        <w:rPr>
          <w:sz w:val="24"/>
        </w:rPr>
        <w:t>B) Biên bản</w:t>
      </w:r>
    </w:p>
    <w:p>
      <w:pPr>
        <w:spacing w:after="20"/>
        <w:ind w:left="576"/>
      </w:pPr>
      <w:r>
        <w:rPr>
          <w:sz w:val="24"/>
        </w:rPr>
        <w:t>C) Tin nhắn</w:t>
      </w:r>
    </w:p>
    <w:p>
      <w:pPr>
        <w:spacing w:after="20"/>
        <w:ind w:left="576"/>
      </w:pPr>
      <w:r>
        <w:rPr>
          <w:sz w:val="24"/>
        </w:rPr>
        <w:t>D) Email</w:t>
      </w:r>
    </w:p>
    <w:p>
      <w:pPr>
        <w:spacing w:before="200"/>
      </w:pPr>
      <w:r>
        <w:rPr>
          <w:b/>
          <w:sz w:val="24"/>
        </w:rPr>
        <w:t xml:space="preserve">Câu 119. </w:t>
      </w:r>
      <w:r>
        <w:rPr>
          <w:sz w:val="24"/>
        </w:rPr>
        <w:t>Đề không sử dụng sau khi bóc phải xử lý thế nào?</w:t>
      </w:r>
    </w:p>
    <w:p>
      <w:pPr>
        <w:spacing w:after="20"/>
        <w:ind w:left="576"/>
      </w:pPr>
      <w:r>
        <w:rPr>
          <w:sz w:val="24"/>
        </w:rPr>
        <w:t>A) Để tại phòng thi</w:t>
      </w:r>
    </w:p>
    <w:p>
      <w:pPr>
        <w:spacing w:after="20"/>
        <w:ind w:left="576"/>
      </w:pPr>
      <w:r>
        <w:rPr>
          <w:sz w:val="24"/>
        </w:rPr>
        <w:t>B) Thu hồi đầy đủ, niêm phong riêng, bàn giao</w:t>
      </w:r>
    </w:p>
    <w:p>
      <w:pPr>
        <w:spacing w:after="20"/>
        <w:ind w:left="576"/>
      </w:pPr>
      <w:r>
        <w:rPr>
          <w:sz w:val="24"/>
        </w:rPr>
        <w:t>C) Cho thí sinh giữ</w:t>
      </w:r>
    </w:p>
    <w:p>
      <w:pPr>
        <w:spacing w:after="20"/>
        <w:ind w:left="576"/>
      </w:pPr>
      <w:r>
        <w:rPr>
          <w:sz w:val="24"/>
        </w:rPr>
        <w:t>D) Tiêu hủy tại chỗ</w:t>
      </w:r>
    </w:p>
    <w:p>
      <w:pPr>
        <w:spacing w:before="200"/>
      </w:pPr>
      <w:r>
        <w:rPr>
          <w:b/>
          <w:sz w:val="24"/>
        </w:rPr>
        <w:t xml:space="preserve">Câu 120. </w:t>
      </w:r>
      <w:r>
        <w:rPr>
          <w:sz w:val="24"/>
        </w:rPr>
        <w:t>Nếu CBCT vi phạm quy chế, Giám sát phải làm gì?</w:t>
      </w:r>
    </w:p>
    <w:p>
      <w:pPr>
        <w:spacing w:after="20"/>
        <w:ind w:left="576"/>
      </w:pPr>
      <w:r>
        <w:rPr>
          <w:sz w:val="24"/>
        </w:rPr>
        <w:t>A) Bỏ qua</w:t>
      </w:r>
    </w:p>
    <w:p>
      <w:pPr>
        <w:spacing w:after="20"/>
        <w:ind w:left="576"/>
      </w:pPr>
      <w:r>
        <w:rPr>
          <w:sz w:val="24"/>
        </w:rPr>
        <w:t>B) Lập biên bản vi phạm cán bộ, báo Trưởng ĐT</w:t>
      </w:r>
    </w:p>
    <w:p>
      <w:pPr>
        <w:spacing w:after="20"/>
        <w:ind w:left="576"/>
      </w:pPr>
      <w:r>
        <w:rPr>
          <w:sz w:val="24"/>
        </w:rPr>
        <w:t>C) Tự kỷ luật</w:t>
      </w:r>
    </w:p>
    <w:p>
      <w:pPr>
        <w:spacing w:after="20"/>
        <w:ind w:left="576"/>
      </w:pPr>
      <w:r>
        <w:rPr>
          <w:sz w:val="24"/>
        </w:rPr>
        <w:t>D) Báo phụ huynh</w:t>
      </w:r>
    </w:p>
    <w:p>
      <w:pPr>
        <w:spacing w:before="200"/>
      </w:pPr>
      <w:r>
        <w:rPr>
          <w:b/>
          <w:sz w:val="24"/>
        </w:rPr>
        <w:t xml:space="preserve">Câu 121. </w:t>
      </w:r>
      <w:r>
        <w:rPr>
          <w:sz w:val="24"/>
        </w:rPr>
        <w:t>CBCT KHÔNG được làm gì khi làm nhiệm vụ?</w:t>
      </w:r>
    </w:p>
    <w:p>
      <w:pPr>
        <w:spacing w:after="20"/>
        <w:ind w:left="576"/>
      </w:pPr>
      <w:r>
        <w:rPr>
          <w:sz w:val="24"/>
        </w:rPr>
        <w:t>A) Uống nước</w:t>
      </w:r>
    </w:p>
    <w:p>
      <w:pPr>
        <w:spacing w:after="20"/>
        <w:ind w:left="576"/>
      </w:pPr>
      <w:r>
        <w:rPr>
          <w:sz w:val="24"/>
        </w:rPr>
        <w:t>B) Mang điện thoại di động</w:t>
      </w:r>
    </w:p>
    <w:p>
      <w:pPr>
        <w:spacing w:after="20"/>
        <w:ind w:left="576"/>
      </w:pPr>
      <w:r>
        <w:rPr>
          <w:sz w:val="24"/>
        </w:rPr>
        <w:t>C) Đi lại trong phòng</w:t>
      </w:r>
    </w:p>
    <w:p>
      <w:pPr>
        <w:spacing w:after="20"/>
        <w:ind w:left="576"/>
      </w:pPr>
      <w:r>
        <w:rPr>
          <w:sz w:val="24"/>
        </w:rPr>
        <w:t>D) Quan sát thí sinh</w:t>
      </w:r>
    </w:p>
    <w:p>
      <w:pPr>
        <w:spacing w:before="200"/>
      </w:pPr>
      <w:r>
        <w:rPr>
          <w:b/>
          <w:sz w:val="24"/>
        </w:rPr>
        <w:t xml:space="preserve">Câu 122. </w:t>
      </w:r>
      <w:r>
        <w:rPr>
          <w:sz w:val="24"/>
        </w:rPr>
        <w:t>CBCT có được giúp thí sinh làm bài không?</w:t>
      </w:r>
    </w:p>
    <w:p>
      <w:pPr>
        <w:spacing w:after="20"/>
        <w:ind w:left="576"/>
      </w:pPr>
      <w:r>
        <w:rPr>
          <w:sz w:val="24"/>
        </w:rPr>
        <w:t>A) Được nếu thí sinh nhỏ tuổi</w:t>
      </w:r>
    </w:p>
    <w:p>
      <w:pPr>
        <w:spacing w:after="20"/>
        <w:ind w:left="576"/>
      </w:pPr>
      <w:r>
        <w:rPr>
          <w:sz w:val="24"/>
        </w:rPr>
        <w:t>B) Không, dưới bất kỳ hình thức nào</w:t>
      </w:r>
    </w:p>
    <w:p>
      <w:pPr>
        <w:spacing w:after="20"/>
        <w:ind w:left="576"/>
      </w:pPr>
      <w:r>
        <w:rPr>
          <w:sz w:val="24"/>
        </w:rPr>
        <w:t>C) Được nếu thí sinh hỏi</w:t>
      </w:r>
    </w:p>
    <w:p>
      <w:pPr>
        <w:spacing w:after="20"/>
        <w:ind w:left="576"/>
      </w:pPr>
      <w:r>
        <w:rPr>
          <w:sz w:val="24"/>
        </w:rPr>
        <w:t>D) Chỉ giải thích từ khó</w:t>
      </w:r>
    </w:p>
    <w:p>
      <w:pPr>
        <w:spacing w:before="200"/>
      </w:pPr>
      <w:r>
        <w:rPr>
          <w:b/>
          <w:sz w:val="24"/>
        </w:rPr>
        <w:t xml:space="preserve">Câu 123. </w:t>
      </w:r>
      <w:r>
        <w:rPr>
          <w:sz w:val="24"/>
        </w:rPr>
        <w:t>CBCT có được thảo luận, sao chép, giải đề không?</w:t>
      </w:r>
    </w:p>
    <w:p>
      <w:pPr>
        <w:spacing w:after="20"/>
        <w:ind w:left="576"/>
      </w:pPr>
      <w:r>
        <w:rPr>
          <w:sz w:val="24"/>
        </w:rPr>
        <w:t>A) Được, sau giờ thi</w:t>
      </w:r>
    </w:p>
    <w:p>
      <w:pPr>
        <w:spacing w:after="20"/>
        <w:ind w:left="576"/>
      </w:pPr>
      <w:r>
        <w:rPr>
          <w:sz w:val="24"/>
        </w:rPr>
        <w:t>B) Không</w:t>
      </w:r>
    </w:p>
    <w:p>
      <w:pPr>
        <w:spacing w:after="20"/>
        <w:ind w:left="576"/>
      </w:pPr>
      <w:r>
        <w:rPr>
          <w:sz w:val="24"/>
        </w:rPr>
        <w:t>C) Chỉ thảo luận</w:t>
      </w:r>
    </w:p>
    <w:p>
      <w:pPr>
        <w:spacing w:after="20"/>
        <w:ind w:left="576"/>
      </w:pPr>
      <w:r>
        <w:rPr>
          <w:sz w:val="24"/>
        </w:rPr>
        <w:t>D) Chỉ sao chép</w:t>
      </w:r>
    </w:p>
    <w:p>
      <w:pPr>
        <w:spacing w:before="200"/>
      </w:pPr>
      <w:r>
        <w:rPr>
          <w:b/>
          <w:sz w:val="24"/>
        </w:rPr>
        <w:t xml:space="preserve">Câu 124. </w:t>
      </w:r>
      <w:r>
        <w:rPr>
          <w:sz w:val="24"/>
        </w:rPr>
        <w:t>CBCT có được coi thi phòng có con em ruột dự thi không?</w:t>
      </w:r>
    </w:p>
    <w:p>
      <w:pPr>
        <w:spacing w:after="20"/>
        <w:ind w:left="576"/>
      </w:pPr>
      <w:r>
        <w:rPr>
          <w:sz w:val="24"/>
        </w:rPr>
        <w:t>A) Được</w:t>
      </w:r>
    </w:p>
    <w:p>
      <w:pPr>
        <w:spacing w:after="20"/>
        <w:ind w:left="576"/>
      </w:pPr>
      <w:r>
        <w:rPr>
          <w:sz w:val="24"/>
        </w:rPr>
        <w:t>B) Không</w:t>
      </w:r>
    </w:p>
    <w:p>
      <w:pPr>
        <w:spacing w:after="20"/>
        <w:ind w:left="576"/>
      </w:pPr>
      <w:r>
        <w:rPr>
          <w:sz w:val="24"/>
        </w:rPr>
        <w:t>C) Được nếu Trưởng ĐT cho phép</w:t>
      </w:r>
    </w:p>
    <w:p>
      <w:pPr>
        <w:spacing w:after="20"/>
        <w:ind w:left="576"/>
      </w:pPr>
      <w:r>
        <w:rPr>
          <w:sz w:val="24"/>
        </w:rPr>
        <w:t>D) Chỉ CBCT 2</w:t>
      </w:r>
    </w:p>
    <w:p>
      <w:pPr>
        <w:spacing w:before="200"/>
      </w:pPr>
      <w:r>
        <w:rPr>
          <w:b/>
          <w:sz w:val="24"/>
        </w:rPr>
        <w:t xml:space="preserve">Câu 125. </w:t>
      </w:r>
      <w:r>
        <w:rPr>
          <w:sz w:val="24"/>
        </w:rPr>
        <w:t>CBCT phải mang theo gì suốt buổi thi?</w:t>
      </w:r>
    </w:p>
    <w:p>
      <w:pPr>
        <w:spacing w:after="20"/>
        <w:ind w:left="576"/>
      </w:pPr>
      <w:r>
        <w:rPr>
          <w:sz w:val="24"/>
        </w:rPr>
        <w:t>A) Điện thoại</w:t>
      </w:r>
    </w:p>
    <w:p>
      <w:pPr>
        <w:spacing w:after="20"/>
        <w:ind w:left="576"/>
      </w:pPr>
      <w:r>
        <w:rPr>
          <w:sz w:val="24"/>
        </w:rPr>
        <w:t>B) Tài liệu hướng dẫn coi thi</w:t>
      </w:r>
    </w:p>
    <w:p>
      <w:pPr>
        <w:spacing w:after="20"/>
        <w:ind w:left="576"/>
      </w:pPr>
      <w:r>
        <w:rPr>
          <w:sz w:val="24"/>
        </w:rPr>
        <w:t>C) Đề thi dự phòng</w:t>
      </w:r>
    </w:p>
    <w:p>
      <w:pPr>
        <w:spacing w:after="20"/>
        <w:ind w:left="576"/>
      </w:pPr>
      <w:r>
        <w:rPr>
          <w:sz w:val="24"/>
        </w:rPr>
        <w:t>D) Danh sách phụ huynh</w:t>
      </w:r>
    </w:p>
    <w:p>
      <w:pPr>
        <w:spacing w:before="200"/>
      </w:pPr>
      <w:r>
        <w:rPr>
          <w:b/>
          <w:sz w:val="24"/>
        </w:rPr>
        <w:t xml:space="preserve">Câu 126. </w:t>
      </w:r>
      <w:r>
        <w:rPr>
          <w:sz w:val="24"/>
        </w:rPr>
        <w:t>Quick Card của Trưởng ĐT nên in mấy mặt?</w:t>
      </w:r>
    </w:p>
    <w:p>
      <w:pPr>
        <w:spacing w:after="20"/>
        <w:ind w:left="576"/>
      </w:pPr>
      <w:r>
        <w:rPr>
          <w:sz w:val="24"/>
        </w:rPr>
        <w:t>A) 1 mặt</w:t>
      </w:r>
    </w:p>
    <w:p>
      <w:pPr>
        <w:spacing w:after="20"/>
        <w:ind w:left="576"/>
      </w:pPr>
      <w:r>
        <w:rPr>
          <w:sz w:val="24"/>
        </w:rPr>
        <w:t>B) 2 mặt</w:t>
      </w:r>
    </w:p>
    <w:p>
      <w:pPr>
        <w:spacing w:after="20"/>
        <w:ind w:left="576"/>
      </w:pPr>
      <w:r>
        <w:rPr>
          <w:sz w:val="24"/>
        </w:rPr>
        <w:t>C) 3 mặt</w:t>
      </w:r>
    </w:p>
    <w:p>
      <w:pPr>
        <w:spacing w:after="20"/>
        <w:ind w:left="576"/>
      </w:pPr>
      <w:r>
        <w:rPr>
          <w:sz w:val="24"/>
        </w:rPr>
        <w:t>D) 4 mặt</w:t>
      </w:r>
    </w:p>
    <w:p>
      <w:pPr>
        <w:spacing w:before="200"/>
      </w:pPr>
      <w:r>
        <w:rPr>
          <w:b/>
          <w:sz w:val="24"/>
        </w:rPr>
        <w:t xml:space="preserve">Câu 127. </w:t>
      </w:r>
      <w:r>
        <w:rPr>
          <w:sz w:val="24"/>
        </w:rPr>
        <w:t>Trưởng ĐT có bao nhiêu quyết định chỉ mình mới được ra?</w:t>
      </w:r>
    </w:p>
    <w:p>
      <w:pPr>
        <w:spacing w:after="20"/>
        <w:ind w:left="576"/>
      </w:pPr>
      <w:r>
        <w:rPr>
          <w:sz w:val="24"/>
        </w:rPr>
        <w:t>A) 3</w:t>
      </w:r>
    </w:p>
    <w:p>
      <w:pPr>
        <w:spacing w:after="20"/>
        <w:ind w:left="576"/>
      </w:pPr>
      <w:r>
        <w:rPr>
          <w:sz w:val="24"/>
        </w:rPr>
        <w:t>B) 4</w:t>
      </w:r>
    </w:p>
    <w:p>
      <w:pPr>
        <w:spacing w:after="20"/>
        <w:ind w:left="576"/>
      </w:pPr>
      <w:r>
        <w:rPr>
          <w:sz w:val="24"/>
        </w:rPr>
        <w:t>C) 5</w:t>
      </w:r>
    </w:p>
    <w:p>
      <w:pPr>
        <w:spacing w:after="20"/>
        <w:ind w:left="576"/>
      </w:pPr>
      <w:r>
        <w:rPr>
          <w:sz w:val="24"/>
        </w:rPr>
        <w:t>D) 6</w:t>
      </w:r>
    </w:p>
    <w:p>
      <w:pPr>
        <w:spacing w:before="200"/>
      </w:pPr>
      <w:r>
        <w:rPr>
          <w:b/>
          <w:sz w:val="24"/>
        </w:rPr>
        <w:t xml:space="preserve">Câu 128. </w:t>
      </w:r>
      <w:r>
        <w:rPr>
          <w:sz w:val="24"/>
        </w:rPr>
        <w:t>Quyết định nào KHÔNG thuộc thẩm quyền riêng của Trưởng ĐT?</w:t>
      </w:r>
    </w:p>
    <w:p>
      <w:pPr>
        <w:spacing w:after="20"/>
        <w:ind w:left="576"/>
      </w:pPr>
      <w:r>
        <w:rPr>
          <w:sz w:val="24"/>
        </w:rPr>
        <w:t>A) Đình chỉ thi thí sinh vi phạm</w:t>
      </w:r>
    </w:p>
    <w:p>
      <w:pPr>
        <w:spacing w:after="20"/>
        <w:ind w:left="576"/>
      </w:pPr>
      <w:r>
        <w:rPr>
          <w:sz w:val="24"/>
        </w:rPr>
        <w:t>B) Bóc túi đề dự phòng</w:t>
      </w:r>
    </w:p>
    <w:p>
      <w:pPr>
        <w:spacing w:after="20"/>
        <w:ind w:left="576"/>
      </w:pPr>
      <w:r>
        <w:rPr>
          <w:sz w:val="24"/>
        </w:rPr>
        <w:t>C) Phân công CBCT vào phòng cụ thể bằng chỉ định</w:t>
      </w:r>
    </w:p>
    <w:p>
      <w:pPr>
        <w:spacing w:after="20"/>
        <w:ind w:left="576"/>
      </w:pPr>
      <w:r>
        <w:rPr>
          <w:sz w:val="24"/>
        </w:rPr>
        <w:t>D) Ký niêm phong túi bài thi</w:t>
      </w:r>
    </w:p>
    <w:p>
      <w:pPr>
        <w:spacing w:before="200"/>
      </w:pPr>
      <w:r>
        <w:rPr>
          <w:b/>
          <w:sz w:val="24"/>
        </w:rPr>
        <w:t xml:space="preserve">Câu 129. </w:t>
      </w:r>
      <w:r>
        <w:rPr>
          <w:sz w:val="24"/>
        </w:rPr>
        <w:t>Thư ký chịu trách nhiệm đảm bảo gì trước ngày thi?</w:t>
      </w:r>
    </w:p>
    <w:p>
      <w:pPr>
        <w:spacing w:after="20"/>
        <w:ind w:left="576"/>
      </w:pPr>
      <w:r>
        <w:rPr>
          <w:sz w:val="24"/>
        </w:rPr>
        <w:t>A) Đề thi</w:t>
      </w:r>
    </w:p>
    <w:p>
      <w:pPr>
        <w:spacing w:after="20"/>
        <w:ind w:left="576"/>
      </w:pPr>
      <w:r>
        <w:rPr>
          <w:sz w:val="24"/>
        </w:rPr>
        <w:t>B) Đầy đủ bản in trắng của tất cả biểu mẫu</w:t>
      </w:r>
    </w:p>
    <w:p>
      <w:pPr>
        <w:spacing w:after="20"/>
        <w:ind w:left="576"/>
      </w:pPr>
      <w:r>
        <w:rPr>
          <w:sz w:val="24"/>
        </w:rPr>
        <w:t>C) Phòng thi</w:t>
      </w:r>
    </w:p>
    <w:p>
      <w:pPr>
        <w:spacing w:after="20"/>
        <w:ind w:left="576"/>
      </w:pPr>
      <w:r>
        <w:rPr>
          <w:sz w:val="24"/>
        </w:rPr>
        <w:t>D) Bảo vệ</w:t>
      </w:r>
    </w:p>
    <w:p>
      <w:pPr>
        <w:spacing w:before="200"/>
      </w:pPr>
      <w:r>
        <w:rPr>
          <w:b/>
          <w:sz w:val="24"/>
        </w:rPr>
        <w:t xml:space="preserve">Câu 130. </w:t>
      </w:r>
      <w:r>
        <w:rPr>
          <w:sz w:val="24"/>
        </w:rPr>
        <w:t>Cán bộ Giám sát có được can thiệp vào việc phát đề, thu bài không?</w:t>
      </w:r>
    </w:p>
    <w:p>
      <w:pPr>
        <w:spacing w:after="20"/>
        <w:ind w:left="576"/>
      </w:pPr>
      <w:r>
        <w:rPr>
          <w:sz w:val="24"/>
        </w:rPr>
        <w:t>A) Được</w:t>
      </w:r>
    </w:p>
    <w:p>
      <w:pPr>
        <w:spacing w:after="20"/>
        <w:ind w:left="576"/>
      </w:pPr>
      <w:r>
        <w:rPr>
          <w:sz w:val="24"/>
        </w:rPr>
        <w:t>B) Không</w:t>
      </w:r>
    </w:p>
    <w:p>
      <w:pPr>
        <w:spacing w:after="20"/>
        <w:ind w:left="576"/>
      </w:pPr>
      <w:r>
        <w:rPr>
          <w:sz w:val="24"/>
        </w:rPr>
        <w:t>C) Chỉ phát đề</w:t>
      </w:r>
    </w:p>
    <w:p>
      <w:pPr>
        <w:spacing w:after="20"/>
        <w:ind w:left="576"/>
      </w:pPr>
      <w:r>
        <w:rPr>
          <w:sz w:val="24"/>
        </w:rPr>
        <w:t>D) Chỉ thu bài</w:t>
      </w:r>
    </w:p>
    <w:p>
      <w:pPr>
        <w:spacing w:before="200"/>
      </w:pPr>
      <w:r>
        <w:rPr>
          <w:b/>
          <w:sz w:val="24"/>
        </w:rPr>
        <w:t xml:space="preserve">Câu 131. </w:t>
      </w:r>
      <w:r>
        <w:rPr>
          <w:sz w:val="24"/>
        </w:rPr>
        <w:t>Nếu bất đồng giữa Giám sát và CBCT về xử lý kỷ luật, ai quyết định?</w:t>
      </w:r>
    </w:p>
    <w:p>
      <w:pPr>
        <w:spacing w:after="20"/>
        <w:ind w:left="576"/>
      </w:pPr>
      <w:r>
        <w:rPr>
          <w:sz w:val="24"/>
        </w:rPr>
        <w:t>A) CBCT</w:t>
      </w:r>
    </w:p>
    <w:p>
      <w:pPr>
        <w:spacing w:after="20"/>
        <w:ind w:left="576"/>
      </w:pPr>
      <w:r>
        <w:rPr>
          <w:sz w:val="24"/>
        </w:rPr>
        <w:t>B) Giám sát</w:t>
      </w:r>
    </w:p>
    <w:p>
      <w:pPr>
        <w:spacing w:after="20"/>
        <w:ind w:left="576"/>
      </w:pPr>
      <w:r>
        <w:rPr>
          <w:sz w:val="24"/>
        </w:rPr>
        <w:t>C) Trưởng ĐT</w:t>
      </w:r>
    </w:p>
    <w:p>
      <w:pPr>
        <w:spacing w:after="20"/>
        <w:ind w:left="576"/>
      </w:pPr>
      <w:r>
        <w:rPr>
          <w:sz w:val="24"/>
        </w:rPr>
        <w:t>D) BTC</w:t>
      </w:r>
    </w:p>
    <w:p>
      <w:pPr>
        <w:spacing w:before="200"/>
      </w:pPr>
      <w:r>
        <w:rPr>
          <w:b/>
          <w:sz w:val="24"/>
        </w:rPr>
        <w:t xml:space="preserve">Câu 132. </w:t>
      </w:r>
      <w:r>
        <w:rPr>
          <w:sz w:val="24"/>
        </w:rPr>
        <w:t>Bảo vệ chịu trách nhiệm vòng nào?</w:t>
      </w:r>
    </w:p>
    <w:p>
      <w:pPr>
        <w:spacing w:after="20"/>
        <w:ind w:left="576"/>
      </w:pPr>
      <w:r>
        <w:rPr>
          <w:sz w:val="24"/>
        </w:rPr>
        <w:t>A) Tất cả vòng</w:t>
      </w:r>
    </w:p>
    <w:p>
      <w:pPr>
        <w:spacing w:after="20"/>
        <w:ind w:left="576"/>
      </w:pPr>
      <w:r>
        <w:rPr>
          <w:sz w:val="24"/>
        </w:rPr>
        <w:t>B) Vòng nào chịu trách nhiệm vòng đó</w:t>
      </w:r>
    </w:p>
    <w:p>
      <w:pPr>
        <w:spacing w:after="20"/>
        <w:ind w:left="576"/>
      </w:pPr>
      <w:r>
        <w:rPr>
          <w:sz w:val="24"/>
        </w:rPr>
        <w:t>C) Chỉ vòng ngoài</w:t>
      </w:r>
    </w:p>
    <w:p>
      <w:pPr>
        <w:spacing w:after="20"/>
        <w:ind w:left="576"/>
      </w:pPr>
      <w:r>
        <w:rPr>
          <w:sz w:val="24"/>
        </w:rPr>
        <w:t>D) Chỉ cổng chính</w:t>
      </w:r>
    </w:p>
    <w:p>
      <w:pPr>
        <w:spacing w:before="200"/>
      </w:pPr>
      <w:r>
        <w:rPr>
          <w:b/>
          <w:sz w:val="24"/>
        </w:rPr>
        <w:t xml:space="preserve">Câu 133. </w:t>
      </w:r>
      <w:r>
        <w:rPr>
          <w:sz w:val="24"/>
        </w:rPr>
        <w:t>Cán bộ Y tế vị trí thường trực ở đâu?</w:t>
      </w:r>
    </w:p>
    <w:p>
      <w:pPr>
        <w:spacing w:after="20"/>
        <w:ind w:left="576"/>
      </w:pPr>
      <w:r>
        <w:rPr>
          <w:sz w:val="24"/>
        </w:rPr>
        <w:t>A) Phòng thi</w:t>
      </w:r>
    </w:p>
    <w:p>
      <w:pPr>
        <w:spacing w:after="20"/>
        <w:ind w:left="576"/>
      </w:pPr>
      <w:r>
        <w:rPr>
          <w:sz w:val="24"/>
        </w:rPr>
        <w:t>B) Phòng Hội đồng hoặc phòng y tế riêng</w:t>
      </w:r>
    </w:p>
    <w:p>
      <w:pPr>
        <w:spacing w:after="20"/>
        <w:ind w:left="576"/>
      </w:pPr>
      <w:r>
        <w:rPr>
          <w:sz w:val="24"/>
        </w:rPr>
        <w:t>C) Ngoài cổng</w:t>
      </w:r>
    </w:p>
    <w:p>
      <w:pPr>
        <w:spacing w:after="20"/>
        <w:ind w:left="576"/>
      </w:pPr>
      <w:r>
        <w:rPr>
          <w:sz w:val="24"/>
        </w:rPr>
        <w:t>D) Phòng bảo vệ</w:t>
      </w:r>
    </w:p>
    <w:p>
      <w:pPr>
        <w:spacing w:before="200"/>
      </w:pPr>
      <w:r>
        <w:rPr>
          <w:b/>
          <w:sz w:val="24"/>
        </w:rPr>
        <w:t xml:space="preserve">Câu 134. </w:t>
      </w:r>
      <w:r>
        <w:rPr>
          <w:sz w:val="24"/>
        </w:rPr>
        <w:t>Cán bộ Y tế cần chuẩn bị gì?</w:t>
      </w:r>
    </w:p>
    <w:p>
      <w:pPr>
        <w:spacing w:after="20"/>
        <w:ind w:left="576"/>
      </w:pPr>
      <w:r>
        <w:rPr>
          <w:sz w:val="24"/>
        </w:rPr>
        <w:t>A) Đề thi</w:t>
      </w:r>
    </w:p>
    <w:p>
      <w:pPr>
        <w:spacing w:after="20"/>
        <w:ind w:left="576"/>
      </w:pPr>
      <w:r>
        <w:rPr>
          <w:sz w:val="24"/>
        </w:rPr>
        <w:t>B) Túi sơ cứu, thuốc hạ sốt, nước, khăn mát</w:t>
      </w:r>
    </w:p>
    <w:p>
      <w:pPr>
        <w:spacing w:after="20"/>
        <w:ind w:left="576"/>
      </w:pPr>
      <w:r>
        <w:rPr>
          <w:sz w:val="24"/>
        </w:rPr>
        <w:t>C) Biên bản</w:t>
      </w:r>
    </w:p>
    <w:p>
      <w:pPr>
        <w:spacing w:after="20"/>
        <w:ind w:left="576"/>
      </w:pPr>
      <w:r>
        <w:rPr>
          <w:sz w:val="24"/>
        </w:rPr>
        <w:t>D) Quick Card</w:t>
      </w:r>
    </w:p>
    <w:p>
      <w:pPr>
        <w:spacing w:before="200"/>
      </w:pPr>
      <w:r>
        <w:rPr>
          <w:b/>
          <w:sz w:val="24"/>
        </w:rPr>
        <w:t xml:space="preserve">Câu 135. </w:t>
      </w:r>
      <w:r>
        <w:rPr>
          <w:sz w:val="24"/>
        </w:rPr>
        <w:t>Khi Y tế nhận tin thí sinh ốm, phải làm gì?</w:t>
      </w:r>
    </w:p>
    <w:p>
      <w:pPr>
        <w:spacing w:after="20"/>
        <w:ind w:left="576"/>
      </w:pPr>
      <w:r>
        <w:rPr>
          <w:sz w:val="24"/>
        </w:rPr>
        <w:t>A) Chờ hết giờ thi</w:t>
      </w:r>
    </w:p>
    <w:p>
      <w:pPr>
        <w:spacing w:after="20"/>
        <w:ind w:left="576"/>
      </w:pPr>
      <w:r>
        <w:rPr>
          <w:sz w:val="24"/>
        </w:rPr>
        <w:t>B) Đến phòng thi ngay hoặc TS được đưa đến phòng y tế</w:t>
      </w:r>
    </w:p>
    <w:p>
      <w:pPr>
        <w:spacing w:after="20"/>
        <w:ind w:left="576"/>
      </w:pPr>
      <w:r>
        <w:rPr>
          <w:sz w:val="24"/>
        </w:rPr>
        <w:t>C) Gọi phụ huynh trước</w:t>
      </w:r>
    </w:p>
    <w:p>
      <w:pPr>
        <w:spacing w:after="20"/>
        <w:ind w:left="576"/>
      </w:pPr>
      <w:r>
        <w:rPr>
          <w:sz w:val="24"/>
        </w:rPr>
        <w:t>D) Báo BTC trước</w:t>
      </w:r>
    </w:p>
    <w:p>
      <w:pPr>
        <w:spacing w:before="200"/>
      </w:pPr>
      <w:r>
        <w:rPr>
          <w:b/>
          <w:sz w:val="24"/>
        </w:rPr>
        <w:t xml:space="preserve">Câu 136. </w:t>
      </w:r>
      <w:r>
        <w:rPr>
          <w:sz w:val="24"/>
        </w:rPr>
        <w:t>Trường hợp TS ốm nhẹ, xử lý thế nào?</w:t>
      </w:r>
    </w:p>
    <w:p>
      <w:pPr>
        <w:spacing w:after="20"/>
        <w:ind w:left="576"/>
      </w:pPr>
      <w:r>
        <w:rPr>
          <w:sz w:val="24"/>
        </w:rPr>
        <w:t>A) Chuyển cấp cứu</w:t>
      </w:r>
    </w:p>
    <w:p>
      <w:pPr>
        <w:spacing w:after="20"/>
        <w:ind w:left="576"/>
      </w:pPr>
      <w:r>
        <w:rPr>
          <w:sz w:val="24"/>
        </w:rPr>
        <w:t>B) Xử lý tại chỗ, TS tiếp tục thi nếu có thể</w:t>
      </w:r>
    </w:p>
    <w:p>
      <w:pPr>
        <w:spacing w:after="20"/>
        <w:ind w:left="576"/>
      </w:pPr>
      <w:r>
        <w:rPr>
          <w:sz w:val="24"/>
        </w:rPr>
        <w:t>C) Đình chỉ thi</w:t>
      </w:r>
    </w:p>
    <w:p>
      <w:pPr>
        <w:spacing w:after="20"/>
        <w:ind w:left="576"/>
      </w:pPr>
      <w:r>
        <w:rPr>
          <w:sz w:val="24"/>
        </w:rPr>
        <w:t>D) Cho về ngay</w:t>
      </w:r>
    </w:p>
    <w:p>
      <w:pPr>
        <w:spacing w:before="200"/>
      </w:pPr>
      <w:r>
        <w:rPr>
          <w:b/>
          <w:sz w:val="24"/>
        </w:rPr>
        <w:t xml:space="preserve">Câu 137. </w:t>
      </w:r>
      <w:r>
        <w:rPr>
          <w:sz w:val="24"/>
        </w:rPr>
        <w:t>Trường hợp TS ốm nặng, cần làm gì?</w:t>
      </w:r>
    </w:p>
    <w:p>
      <w:pPr>
        <w:spacing w:after="20"/>
        <w:ind w:left="576"/>
      </w:pPr>
      <w:r>
        <w:rPr>
          <w:sz w:val="24"/>
        </w:rPr>
        <w:t>A) Xử lý tại chỗ</w:t>
      </w:r>
    </w:p>
    <w:p>
      <w:pPr>
        <w:spacing w:after="20"/>
        <w:ind w:left="576"/>
      </w:pPr>
      <w:r>
        <w:rPr>
          <w:sz w:val="24"/>
        </w:rPr>
        <w:t>B) Gọi 115, báo Trưởng ĐT, nộp bài trước nếu có thể, lập BB</w:t>
      </w:r>
    </w:p>
    <w:p>
      <w:pPr>
        <w:spacing w:after="20"/>
        <w:ind w:left="576"/>
      </w:pPr>
      <w:r>
        <w:rPr>
          <w:sz w:val="24"/>
        </w:rPr>
        <w:t>C) Cho về với phụ huynh</w:t>
      </w:r>
    </w:p>
    <w:p>
      <w:pPr>
        <w:spacing w:after="20"/>
        <w:ind w:left="576"/>
      </w:pPr>
      <w:r>
        <w:rPr>
          <w:sz w:val="24"/>
        </w:rPr>
        <w:t>D) Chờ hết giờ</w:t>
      </w:r>
    </w:p>
    <w:p>
      <w:pPr>
        <w:spacing w:before="200"/>
      </w:pPr>
      <w:r>
        <w:rPr>
          <w:b/>
          <w:sz w:val="24"/>
        </w:rPr>
        <w:t xml:space="preserve">Câu 138. </w:t>
      </w:r>
      <w:r>
        <w:rPr>
          <w:sz w:val="24"/>
        </w:rPr>
        <w:t>Y tế có được lợi dụng khám chữa bệnh để vi phạm quy chế không?</w:t>
      </w:r>
    </w:p>
    <w:p>
      <w:pPr>
        <w:spacing w:after="20"/>
        <w:ind w:left="576"/>
      </w:pPr>
      <w:r>
        <w:rPr>
          <w:sz w:val="24"/>
        </w:rPr>
        <w:t>A) Được</w:t>
      </w:r>
    </w:p>
    <w:p>
      <w:pPr>
        <w:spacing w:after="20"/>
        <w:ind w:left="576"/>
      </w:pPr>
      <w:r>
        <w:rPr>
          <w:sz w:val="24"/>
        </w:rPr>
        <w:t>B) Nghiêm cấm</w:t>
      </w:r>
    </w:p>
    <w:p>
      <w:pPr>
        <w:spacing w:after="20"/>
        <w:ind w:left="576"/>
      </w:pPr>
      <w:r>
        <w:rPr>
          <w:sz w:val="24"/>
        </w:rPr>
        <w:t>C) Tùy trường hợp</w:t>
      </w:r>
    </w:p>
    <w:p>
      <w:pPr>
        <w:spacing w:after="20"/>
        <w:ind w:left="576"/>
      </w:pPr>
      <w:r>
        <w:rPr>
          <w:sz w:val="24"/>
        </w:rPr>
        <w:t>D) Không đề cập</w:t>
      </w:r>
    </w:p>
    <w:p>
      <w:pPr>
        <w:spacing w:before="200"/>
      </w:pPr>
      <w:r>
        <w:rPr>
          <w:b/>
          <w:sz w:val="24"/>
        </w:rPr>
        <w:t xml:space="preserve">Câu 139. </w:t>
      </w:r>
      <w:r>
        <w:rPr>
          <w:sz w:val="24"/>
        </w:rPr>
        <w:t>CBCT có được hút thuốc khi làm nhiệm vụ không?</w:t>
      </w:r>
    </w:p>
    <w:p>
      <w:pPr>
        <w:spacing w:after="20"/>
        <w:ind w:left="576"/>
      </w:pPr>
      <w:r>
        <w:rPr>
          <w:sz w:val="24"/>
        </w:rPr>
        <w:t>A) Được ngoài hành lang</w:t>
      </w:r>
    </w:p>
    <w:p>
      <w:pPr>
        <w:spacing w:after="20"/>
        <w:ind w:left="576"/>
      </w:pPr>
      <w:r>
        <w:rPr>
          <w:sz w:val="24"/>
        </w:rPr>
        <w:t>B) Không</w:t>
      </w:r>
    </w:p>
    <w:p>
      <w:pPr>
        <w:spacing w:after="20"/>
        <w:ind w:left="576"/>
      </w:pPr>
      <w:r>
        <w:rPr>
          <w:sz w:val="24"/>
        </w:rPr>
        <w:t>C) Được khi giải lao</w:t>
      </w:r>
    </w:p>
    <w:p>
      <w:pPr>
        <w:spacing w:after="20"/>
        <w:ind w:left="576"/>
      </w:pPr>
      <w:r>
        <w:rPr>
          <w:sz w:val="24"/>
        </w:rPr>
        <w:t>D) Chỉ ngoài khu vực thi</w:t>
      </w:r>
    </w:p>
    <w:p>
      <w:pPr>
        <w:spacing w:before="200"/>
      </w:pPr>
      <w:r>
        <w:rPr>
          <w:b/>
          <w:sz w:val="24"/>
        </w:rPr>
        <w:t xml:space="preserve">Câu 140. </w:t>
      </w:r>
      <w:r>
        <w:rPr>
          <w:sz w:val="24"/>
        </w:rPr>
        <w:t>CBCT có được uống bia rượu khi làm nhiệm vụ không?</w:t>
      </w:r>
    </w:p>
    <w:p>
      <w:pPr>
        <w:spacing w:after="20"/>
        <w:ind w:left="576"/>
      </w:pPr>
      <w:r>
        <w:rPr>
          <w:sz w:val="24"/>
        </w:rPr>
        <w:t>A) Được</w:t>
      </w:r>
    </w:p>
    <w:p>
      <w:pPr>
        <w:spacing w:after="20"/>
        <w:ind w:left="576"/>
      </w:pPr>
      <w:r>
        <w:rPr>
          <w:sz w:val="24"/>
        </w:rPr>
        <w:t>B) Không</w:t>
      </w:r>
    </w:p>
    <w:p>
      <w:pPr>
        <w:spacing w:after="20"/>
        <w:ind w:left="576"/>
      </w:pPr>
      <w:r>
        <w:rPr>
          <w:sz w:val="24"/>
        </w:rPr>
        <w:t>C) Chỉ bia</w:t>
      </w:r>
    </w:p>
    <w:p>
      <w:pPr>
        <w:spacing w:after="20"/>
        <w:ind w:left="576"/>
      </w:pPr>
      <w:r>
        <w:rPr>
          <w:sz w:val="24"/>
        </w:rPr>
        <w:t>D) Chỉ sau giờ thi</w:t>
      </w:r>
    </w:p>
    <w:p>
      <w:pPr>
        <w:spacing w:before="200"/>
      </w:pPr>
      <w:r>
        <w:rPr>
          <w:b/>
          <w:sz w:val="24"/>
        </w:rPr>
        <w:t xml:space="preserve">Câu 141. </w:t>
      </w:r>
      <w:r>
        <w:rPr>
          <w:sz w:val="24"/>
        </w:rPr>
        <w:t>CBCT có được mang đề ra ngoài phòng thi không?</w:t>
      </w:r>
    </w:p>
    <w:p>
      <w:pPr>
        <w:spacing w:after="20"/>
        <w:ind w:left="576"/>
      </w:pPr>
      <w:r>
        <w:rPr>
          <w:sz w:val="24"/>
        </w:rPr>
        <w:t>A) Được</w:t>
      </w:r>
    </w:p>
    <w:p>
      <w:pPr>
        <w:spacing w:after="20"/>
        <w:ind w:left="576"/>
      </w:pPr>
      <w:r>
        <w:rPr>
          <w:sz w:val="24"/>
        </w:rPr>
        <w:t>B) Không</w:t>
      </w:r>
    </w:p>
    <w:p>
      <w:pPr>
        <w:spacing w:after="20"/>
        <w:ind w:left="576"/>
      </w:pPr>
      <w:r>
        <w:rPr>
          <w:sz w:val="24"/>
        </w:rPr>
        <w:t>C) Chỉ đề thừa</w:t>
      </w:r>
    </w:p>
    <w:p>
      <w:pPr>
        <w:spacing w:after="20"/>
        <w:ind w:left="576"/>
      </w:pPr>
      <w:r>
        <w:rPr>
          <w:sz w:val="24"/>
        </w:rPr>
        <w:t>D) Chỉ sau khi thu bài</w:t>
      </w:r>
    </w:p>
    <w:p>
      <w:pPr>
        <w:spacing w:before="200"/>
      </w:pPr>
      <w:r>
        <w:rPr>
          <w:b/>
          <w:sz w:val="24"/>
        </w:rPr>
        <w:t xml:space="preserve">Câu 142. </w:t>
      </w:r>
      <w:r>
        <w:rPr>
          <w:sz w:val="24"/>
        </w:rPr>
        <w:t>Bước đầu tiên mỗi ca thi của CBCT là gì?</w:t>
      </w:r>
    </w:p>
    <w:p>
      <w:pPr>
        <w:spacing w:after="20"/>
        <w:ind w:left="576"/>
      </w:pPr>
      <w:r>
        <w:rPr>
          <w:sz w:val="24"/>
        </w:rPr>
        <w:t>A) Nhận đề</w:t>
      </w:r>
    </w:p>
    <w:p>
      <w:pPr>
        <w:spacing w:after="20"/>
        <w:ind w:left="576"/>
      </w:pPr>
      <w:r>
        <w:rPr>
          <w:sz w:val="24"/>
        </w:rPr>
        <w:t>B) Gọi thí sinh vào phòng</w:t>
      </w:r>
    </w:p>
    <w:p>
      <w:pPr>
        <w:spacing w:after="20"/>
        <w:ind w:left="576"/>
      </w:pPr>
      <w:r>
        <w:rPr>
          <w:sz w:val="24"/>
        </w:rPr>
        <w:t>C) Phổ biến quy chế</w:t>
      </w:r>
    </w:p>
    <w:p>
      <w:pPr>
        <w:spacing w:after="20"/>
        <w:ind w:left="576"/>
      </w:pPr>
      <w:r>
        <w:rPr>
          <w:sz w:val="24"/>
        </w:rPr>
        <w:t>D) Bóc đề</w:t>
      </w:r>
    </w:p>
    <w:p>
      <w:pPr>
        <w:spacing w:before="200"/>
      </w:pPr>
      <w:r>
        <w:rPr>
          <w:b/>
          <w:sz w:val="24"/>
        </w:rPr>
        <w:t xml:space="preserve">Câu 143. </w:t>
      </w:r>
      <w:r>
        <w:rPr>
          <w:sz w:val="24"/>
        </w:rPr>
        <w:t>Quick Card CBCT có dạng checklist để làm gì?</w:t>
      </w:r>
    </w:p>
    <w:p>
      <w:pPr>
        <w:spacing w:after="20"/>
        <w:ind w:left="576"/>
      </w:pPr>
      <w:r>
        <w:rPr>
          <w:sz w:val="24"/>
        </w:rPr>
        <w:t>A) Ghi điểm</w:t>
      </w:r>
    </w:p>
    <w:p>
      <w:pPr>
        <w:spacing w:after="20"/>
        <w:ind w:left="576"/>
      </w:pPr>
      <w:r>
        <w:rPr>
          <w:sz w:val="24"/>
        </w:rPr>
        <w:t>B) Đánh dấu ☑ khi hoàn thành từng bước</w:t>
      </w:r>
    </w:p>
    <w:p>
      <w:pPr>
        <w:spacing w:after="20"/>
        <w:ind w:left="576"/>
      </w:pPr>
      <w:r>
        <w:rPr>
          <w:sz w:val="24"/>
        </w:rPr>
        <w:t>C) Ghi tên thí sinh</w:t>
      </w:r>
    </w:p>
    <w:p>
      <w:pPr>
        <w:spacing w:after="20"/>
        <w:ind w:left="576"/>
      </w:pPr>
      <w:r>
        <w:rPr>
          <w:sz w:val="24"/>
        </w:rPr>
        <w:t>D) Ghi sự cố</w:t>
      </w:r>
    </w:p>
    <w:p>
      <w:pPr>
        <w:spacing w:before="200"/>
      </w:pPr>
      <w:r>
        <w:rPr>
          <w:b/>
          <w:sz w:val="24"/>
        </w:rPr>
        <w:t xml:space="preserve">Câu 144. </w:t>
      </w:r>
      <w:r>
        <w:rPr>
          <w:sz w:val="24"/>
        </w:rPr>
        <w:t>Thư ký quản lý bao nhiêu loại biểu mẫu?</w:t>
      </w:r>
    </w:p>
    <w:p>
      <w:pPr>
        <w:spacing w:after="20"/>
        <w:ind w:left="576"/>
      </w:pPr>
      <w:r>
        <w:rPr>
          <w:sz w:val="24"/>
        </w:rPr>
        <w:t>A) 3</w:t>
      </w:r>
    </w:p>
    <w:p>
      <w:pPr>
        <w:spacing w:after="20"/>
        <w:ind w:left="576"/>
      </w:pPr>
      <w:r>
        <w:rPr>
          <w:sz w:val="24"/>
        </w:rPr>
        <w:t>B) 5</w:t>
      </w:r>
    </w:p>
    <w:p>
      <w:pPr>
        <w:spacing w:after="20"/>
        <w:ind w:left="576"/>
      </w:pPr>
      <w:r>
        <w:rPr>
          <w:sz w:val="24"/>
        </w:rPr>
        <w:t>C) Theo danh sách quy định</w:t>
      </w:r>
    </w:p>
    <w:p>
      <w:pPr>
        <w:spacing w:after="20"/>
        <w:ind w:left="576"/>
      </w:pPr>
      <w:r>
        <w:rPr>
          <w:sz w:val="24"/>
        </w:rPr>
        <w:t>D) 1</w:t>
      </w:r>
    </w:p>
    <w:p>
      <w:pPr>
        <w:spacing w:before="200"/>
      </w:pPr>
      <w:r>
        <w:rPr>
          <w:b/>
          <w:sz w:val="24"/>
        </w:rPr>
        <w:t xml:space="preserve">Câu 145. </w:t>
      </w:r>
      <w:r>
        <w:rPr>
          <w:sz w:val="24"/>
        </w:rPr>
        <w:t>Sau khi kết thúc 2 ca thi, Trưởng ĐT cần tổng kết gì?</w:t>
      </w:r>
    </w:p>
    <w:p>
      <w:pPr>
        <w:spacing w:after="20"/>
        <w:ind w:left="576"/>
      </w:pPr>
      <w:r>
        <w:rPr>
          <w:sz w:val="24"/>
        </w:rPr>
        <w:t>A) Chỉ bàn giao bài thi</w:t>
      </w:r>
    </w:p>
    <w:p>
      <w:pPr>
        <w:spacing w:after="20"/>
        <w:ind w:left="576"/>
      </w:pPr>
      <w:r>
        <w:rPr>
          <w:sz w:val="24"/>
        </w:rPr>
        <w:t>B) Tổng kết tại điểm thi + Checklist bàn giao cho BTC</w:t>
      </w:r>
    </w:p>
    <w:p>
      <w:pPr>
        <w:spacing w:after="20"/>
        <w:ind w:left="576"/>
      </w:pPr>
      <w:r>
        <w:rPr>
          <w:sz w:val="24"/>
        </w:rPr>
        <w:t>C) Chỉ báo cáo BTC</w:t>
      </w:r>
    </w:p>
    <w:p>
      <w:pPr>
        <w:spacing w:after="20"/>
        <w:ind w:left="576"/>
      </w:pPr>
      <w:r>
        <w:rPr>
          <w:sz w:val="24"/>
        </w:rPr>
        <w:t>D) Không cần tổng kết</w:t>
      </w:r>
    </w:p>
    <w:p>
      <w:pPr>
        <w:spacing w:before="200"/>
      </w:pPr>
      <w:r>
        <w:rPr>
          <w:b/>
          <w:sz w:val="24"/>
        </w:rPr>
        <w:t xml:space="preserve">Câu 146. </w:t>
      </w:r>
      <w:r>
        <w:rPr>
          <w:sz w:val="24"/>
        </w:rPr>
        <w:t>Trước ngày thi, tất cả nhân sự phải đọc phần nào?</w:t>
      </w:r>
    </w:p>
    <w:p>
      <w:pPr>
        <w:spacing w:after="20"/>
        <w:ind w:left="576"/>
      </w:pPr>
      <w:r>
        <w:rPr>
          <w:sz w:val="24"/>
        </w:rPr>
        <w:t>A) Chỉ Quick Card</w:t>
      </w:r>
    </w:p>
    <w:p>
      <w:pPr>
        <w:spacing w:after="20"/>
        <w:ind w:left="576"/>
      </w:pPr>
      <w:r>
        <w:rPr>
          <w:sz w:val="24"/>
        </w:rPr>
        <w:t>B) 01-Tổng quan và 02-Lịch trình &amp; Quy trình Vận hành</w:t>
      </w:r>
    </w:p>
    <w:p>
      <w:pPr>
        <w:spacing w:after="20"/>
        <w:ind w:left="576"/>
      </w:pPr>
      <w:r>
        <w:rPr>
          <w:sz w:val="24"/>
        </w:rPr>
        <w:t>C) Chỉ phần Xử lý Sự cố</w:t>
      </w:r>
    </w:p>
    <w:p>
      <w:pPr>
        <w:spacing w:after="20"/>
        <w:ind w:left="576"/>
      </w:pPr>
      <w:r>
        <w:rPr>
          <w:sz w:val="24"/>
        </w:rPr>
        <w:t>D) Chỉ phần Quy định chung</w:t>
      </w:r>
    </w:p>
    <w:p>
      <w:pPr>
        <w:spacing w:before="200"/>
      </w:pPr>
      <w:r>
        <w:rPr>
          <w:b/>
          <w:sz w:val="24"/>
        </w:rPr>
        <w:t xml:space="preserve">Câu 147. </w:t>
      </w:r>
      <w:r>
        <w:rPr>
          <w:sz w:val="24"/>
        </w:rPr>
        <w:t>Trưởng ĐT cần đọc thêm phần nào ngoài Tổng quan và Lịch trình?</w:t>
      </w:r>
    </w:p>
    <w:p>
      <w:pPr>
        <w:spacing w:after="20"/>
        <w:ind w:left="576"/>
      </w:pPr>
      <w:r>
        <w:rPr>
          <w:sz w:val="24"/>
        </w:rPr>
        <w:t>A) Không cần đọc thêm</w:t>
      </w:r>
    </w:p>
    <w:p>
      <w:pPr>
        <w:spacing w:after="20"/>
        <w:ind w:left="576"/>
      </w:pPr>
      <w:r>
        <w:rPr>
          <w:sz w:val="24"/>
        </w:rPr>
        <w:t>B) 03-Xử lý Sự cố</w:t>
      </w:r>
    </w:p>
    <w:p>
      <w:pPr>
        <w:spacing w:after="20"/>
        <w:ind w:left="576"/>
      </w:pPr>
      <w:r>
        <w:rPr>
          <w:sz w:val="24"/>
        </w:rPr>
        <w:t>C) Quick Card CBCT</w:t>
      </w:r>
    </w:p>
    <w:p>
      <w:pPr>
        <w:spacing w:after="20"/>
        <w:ind w:left="576"/>
      </w:pPr>
      <w:r>
        <w:rPr>
          <w:sz w:val="24"/>
        </w:rPr>
        <w:t>D) Biểu mẫu</w:t>
      </w:r>
    </w:p>
    <w:p>
      <w:pPr>
        <w:spacing w:before="200"/>
      </w:pPr>
      <w:r>
        <w:rPr>
          <w:b/>
          <w:sz w:val="24"/>
        </w:rPr>
        <w:t xml:space="preserve">Câu 148. </w:t>
      </w:r>
      <w:r>
        <w:rPr>
          <w:sz w:val="24"/>
        </w:rPr>
        <w:t>Ngày thi, mỗi người giữ gì?</w:t>
      </w:r>
    </w:p>
    <w:p>
      <w:pPr>
        <w:spacing w:after="20"/>
        <w:ind w:left="576"/>
      </w:pPr>
      <w:r>
        <w:rPr>
          <w:sz w:val="24"/>
        </w:rPr>
        <w:t>A) Toàn bộ tài liệu</w:t>
      </w:r>
    </w:p>
    <w:p>
      <w:pPr>
        <w:spacing w:after="20"/>
        <w:ind w:left="576"/>
      </w:pPr>
      <w:r>
        <w:rPr>
          <w:sz w:val="24"/>
        </w:rPr>
        <w:t>B) Quick Card tương ứng với vai trò</w:t>
      </w:r>
    </w:p>
    <w:p>
      <w:pPr>
        <w:spacing w:after="20"/>
        <w:ind w:left="576"/>
      </w:pPr>
      <w:r>
        <w:rPr>
          <w:sz w:val="24"/>
        </w:rPr>
        <w:t>C) Chỉ danh sách thí sinh</w:t>
      </w:r>
    </w:p>
    <w:p>
      <w:pPr>
        <w:spacing w:after="20"/>
        <w:ind w:left="576"/>
      </w:pPr>
      <w:r>
        <w:rPr>
          <w:sz w:val="24"/>
        </w:rPr>
        <w:t>D) Chỉ đề thi</w:t>
      </w:r>
    </w:p>
    <w:p>
      <w:pPr>
        <w:spacing w:before="200"/>
      </w:pPr>
      <w:r>
        <w:rPr>
          <w:b/>
          <w:sz w:val="24"/>
        </w:rPr>
        <w:t xml:space="preserve">Câu 149. </w:t>
      </w:r>
      <w:r>
        <w:rPr>
          <w:sz w:val="24"/>
        </w:rPr>
        <w:t>Sau ngày thi, cần tham khảo phần nào?</w:t>
      </w:r>
    </w:p>
    <w:p>
      <w:pPr>
        <w:spacing w:after="20"/>
        <w:ind w:left="576"/>
      </w:pPr>
      <w:r>
        <w:rPr>
          <w:sz w:val="24"/>
        </w:rPr>
        <w:t>A) Quick Card</w:t>
      </w:r>
    </w:p>
    <w:p>
      <w:pPr>
        <w:spacing w:after="20"/>
        <w:ind w:left="576"/>
      </w:pPr>
      <w:r>
        <w:rPr>
          <w:sz w:val="24"/>
        </w:rPr>
        <w:t>B) Phần "Sau ngày thi" trong 02-Lịch trình &amp; Quy trình Vận hành</w:t>
      </w:r>
    </w:p>
    <w:p>
      <w:pPr>
        <w:spacing w:after="20"/>
        <w:ind w:left="576"/>
      </w:pPr>
      <w:r>
        <w:rPr>
          <w:sz w:val="24"/>
        </w:rPr>
        <w:t>C) Phần Xử lý Sự cố</w:t>
      </w:r>
    </w:p>
    <w:p>
      <w:pPr>
        <w:spacing w:after="20"/>
        <w:ind w:left="576"/>
      </w:pPr>
      <w:r>
        <w:rPr>
          <w:sz w:val="24"/>
        </w:rPr>
        <w:t>D) Phần Tổng quan</w:t>
      </w:r>
    </w:p>
    <w:p>
      <w:pPr>
        <w:spacing w:before="200"/>
      </w:pPr>
      <w:r>
        <w:rPr>
          <w:b/>
          <w:sz w:val="24"/>
        </w:rPr>
        <w:t xml:space="preserve">Câu 150. </w:t>
      </w:r>
      <w:r>
        <w:rPr>
          <w:sz w:val="24"/>
        </w:rPr>
        <w:t>Khi bất đồng giữa Giám sát và CBCT, ý kiến 2 bên được ghi vào đâu?</w:t>
      </w:r>
    </w:p>
    <w:p>
      <w:pPr>
        <w:spacing w:after="20"/>
        <w:ind w:left="576"/>
      </w:pPr>
      <w:r>
        <w:rPr>
          <w:sz w:val="24"/>
        </w:rPr>
        <w:t>A) Sổ tay cá nhân</w:t>
      </w:r>
    </w:p>
    <w:p>
      <w:pPr>
        <w:spacing w:after="20"/>
        <w:ind w:left="576"/>
      </w:pPr>
      <w:r>
        <w:rPr>
          <w:sz w:val="24"/>
        </w:rPr>
        <w:t>B) Biên bản</w:t>
      </w:r>
    </w:p>
    <w:p>
      <w:pPr>
        <w:spacing w:after="20"/>
        <w:ind w:left="576"/>
      </w:pPr>
      <w:r>
        <w:rPr>
          <w:sz w:val="24"/>
        </w:rPr>
        <w:t>C) Báo cáo miệng</w:t>
      </w:r>
    </w:p>
    <w:p>
      <w:pPr>
        <w:spacing w:after="20"/>
        <w:ind w:left="576"/>
      </w:pPr>
      <w:r>
        <w:rPr>
          <w:sz w:val="24"/>
        </w:rPr>
        <w:t>D) Email</w:t>
      </w:r>
    </w:p>
    <w:p>
      <w:r>
        <w:br w:type="page"/>
      </w:r>
    </w:p>
    <w:p>
      <w:pPr>
        <w:jc w:val="center"/>
      </w:pPr>
      <w:r>
        <w:rPr>
          <w:b/>
          <w:color w:val="92400E"/>
          <w:sz w:val="32"/>
        </w:rPr>
        <w:t>ĐÁP ÁN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Câu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Đáp án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Câu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Đáp án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Câu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Đáp án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Câu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Đáp án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Câu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Đáp án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61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91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62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92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63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93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64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94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65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95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66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96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67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97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127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38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68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98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128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69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71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101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131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42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72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102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132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73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103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133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44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74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104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134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75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105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135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46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76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106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136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77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107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48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78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108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138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49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79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109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139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140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51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81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111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141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52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82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142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53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83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143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54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84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144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55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85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145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56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86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116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146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57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87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117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147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58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88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118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148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59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89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119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149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120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150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sz w:val="20"/>
              </w:rPr>
              <w:t>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